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color w:val="1F4E79"/>
          <w:sz w:val="52"/>
        </w:rPr>
        <w:t>FT_Edit 软件开发文档</w:t>
      </w:r>
    </w:p>
    <w:p>
      <w:pPr>
        <w:jc w:val="center"/>
      </w:pPr>
      <w:r>
        <w:rPr>
          <w:rFonts w:ascii="宋体" w:hAnsi="宋体" w:eastAsia="宋体"/>
          <w:sz w:val="28"/>
        </w:rPr>
        <w:t>FT_Edit 硬件测试流程可视化编辑器</w:t>
      </w:r>
    </w:p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文档版本：V1.0</w:t>
      </w:r>
    </w:p>
    <w:p>
      <w:pPr>
        <w:jc w:val="center"/>
      </w:pPr>
      <w:r>
        <w:rPr>
          <w:rFonts w:ascii="宋体" w:hAnsi="宋体" w:eastAsia="宋体"/>
          <w:sz w:val="24"/>
        </w:rPr>
        <w:t>编制日期：2026-09-24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rFonts w:ascii="宋体" w:hAnsi="宋体" w:eastAsia="宋体"/>
          <w:sz w:val="18"/>
        </w:rPr>
        <w:t>（打开文档后按 F9 或在“引用→目录→更新目录”生成目录）</w:t>
      </w:r>
      <w:r>
        <w:fldChar w:fldCharType="end"/>
      </w:r>
    </w:p>
    <w:p>
      <w:r>
        <w:br w:type="page"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软件名称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FT_Edit（硬件测试流程可视化编辑器）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文档版本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V1.0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编制日期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2026-09-24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适用对象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本软件后续开发/维护人员</w:t>
            </w:r>
          </w:p>
        </w:tc>
      </w:tr>
    </w:tbl>
    <w:p>
      <w:pPr>
        <w:spacing w:after="40"/>
      </w:pPr>
    </w:p>
    <w:p>
      <w:pPr>
        <w:ind w:left="340"/>
      </w:pPr>
      <w:r>
        <w:rPr>
          <w:rFonts w:ascii="宋体" w:hAnsi="宋体" w:eastAsia="宋体"/>
          <w:i/>
          <w:color w:val="595959"/>
          <w:sz w:val="20"/>
        </w:rPr>
        <w:t>本文档只讲"怎么开发"。需求与机制原理见《设计文档》，环境搭建与 JSON 字段细节见《技术文档》。</w:t>
      </w:r>
    </w:p>
    <w:p>
      <w:pPr>
        <w:pBdr>
          <w:bottom w:val="single" w:sz="6" w:space="1" w:color="808080"/>
        </w:pBdr>
        <w:spacing w:before="40" w:after="120"/>
      </w:pPr>
    </w:p>
    <w:p>
      <w:pPr>
        <w:pStyle w:val="Heading1"/>
      </w:pPr>
      <w:r>
        <w:t>1 仓库结构与模块职责速查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024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024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修改场景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main.cpp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程序入口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通常不动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FT_Edit.h/.cpp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主窗口；</w:t>
            </w:r>
            <w:r>
              <w:rPr>
                <w:rFonts w:ascii="宋体" w:hAnsi="宋体" w:eastAsia="宋体"/>
                <w:b/>
                <w:sz w:val="18"/>
              </w:rPr>
              <w:t>所有编辑动作的最终汇聚点</w:t>
            </w:r>
            <w:r>
              <w:rPr>
                <w:rFonts w:ascii="宋体" w:hAnsi="宋体" w:eastAsia="宋体"/>
                <w:sz w:val="18"/>
              </w:rPr>
              <w:t>；Step CRUD、重排、拆分合并、菜单装配、导入导出槽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加入口、加 Step 级动作、改装配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Module/FT_Type.h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纯类型：枚举、各命令 Config 结构、</w:t>
            </w:r>
            <w:r>
              <w:rPr>
                <w:rFonts w:ascii="Consolas" w:hAnsi="Consolas" w:eastAsia="微软雅黑"/>
                <w:sz w:val="16"/>
              </w:rPr>
              <w:t>FT_FunctionData</w:t>
            </w:r>
            <w:r>
              <w:rPr>
                <w:rFonts w:ascii="宋体" w:hAnsi="宋体" w:eastAsia="宋体"/>
                <w:sz w:val="18"/>
              </w:rPr>
              <w:t xml:space="preserve"> variant、文档模型、常量 </w:t>
            </w:r>
            <w:r>
              <w:rPr>
                <w:rFonts w:ascii="Consolas" w:hAnsi="Consolas" w:eastAsia="微软雅黑"/>
                <w:sz w:val="16"/>
              </w:rPr>
              <w:t>kFtType*</w:t>
            </w:r>
            <w:r>
              <w:rPr>
                <w:rFonts w:ascii="宋体" w:hAnsi="宋体" w:eastAsia="宋体"/>
                <w:sz w:val="18"/>
              </w:rPr>
              <w:t>、枚举↔字符串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加命令类型、加配置字段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Module/FT_Data.cpp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模型↔JSON；HEX 工具函数；v1 兼容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加字段后的序列化、校验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Module/FT_Widget.cpp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FHintComboBox/FHintTextEdit/FHintSpinBox</w:t>
            </w:r>
            <w:r>
              <w:rPr>
                <w:rFonts w:ascii="宋体" w:hAnsi="宋体" w:eastAsia="宋体"/>
                <w:sz w:val="18"/>
              </w:rPr>
              <w:t>（内嵌标题+占位+自增高，屏蔽滚轮误改）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基础输入行为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Module/FT_Function.cpp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命令基类 + 三种子类、命令右键菜单、</w:t>
            </w:r>
            <w:r>
              <w:rPr>
                <w:rFonts w:ascii="宋体" w:hAnsi="宋体" w:eastAsia="宋体"/>
                <w:b/>
                <w:sz w:val="18"/>
              </w:rPr>
              <w:t>FT_AdvanceDialog</w:t>
            </w:r>
            <w:r>
              <w:rPr>
                <w:rFonts w:ascii="宋体" w:hAnsi="宋体" w:eastAsia="宋体"/>
                <w:sz w:val="18"/>
              </w:rPr>
              <w:t xml:space="preserve">、工厂 </w:t>
            </w:r>
            <w:r>
              <w:rPr>
                <w:rFonts w:ascii="Consolas" w:hAnsi="Consolas" w:eastAsia="微软雅黑"/>
                <w:sz w:val="16"/>
              </w:rPr>
              <w:t>FtFunctionFactory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加命令控件、改命令菜单、改判定对话框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Module/FT_FunctionGroup.cpp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命令容器、</w:t>
            </w:r>
            <w:r>
              <w:rPr>
                <w:rFonts w:ascii="Consolas" w:hAnsi="Consolas" w:eastAsia="微软雅黑"/>
                <w:sz w:val="16"/>
              </w:rPr>
              <w:t>FtFlowBreakLayout</w:t>
            </w:r>
            <w:r>
              <w:rPr>
                <w:rFonts w:ascii="宋体" w:hAnsi="宋体" w:eastAsia="宋体"/>
                <w:sz w:val="18"/>
              </w:rPr>
              <w:t>（软折行+硬换行）、hitTest、组菜单、命令拖拽发起/接收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改组内编辑行为、落点规则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Module/FT_FunctionItem.cpp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Step 行：使能/标题/延时/组，Step 右键菜单，</w:t>
            </w:r>
            <w:r>
              <w:rPr>
                <w:rFonts w:ascii="Consolas" w:hAnsi="Consolas" w:eastAsia="微软雅黑"/>
                <w:sz w:val="16"/>
              </w:rPr>
              <w:t>adjustHeight()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改 Step 行结构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Module/FT_FunctionTree.cpp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左树及拖拽 MIME 生成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加树节点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Module/FT_FunctionList.cpp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外层列表：行间拖放、重排、空白双击、Enter/Delete、拖放指示条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改外层交互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Module/FT_Project.cpp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收集文档、读写文件、dirty、保存校验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改文件级校验/确认逻辑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Module/FT_Test.cpp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执行引擎占位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实现真实执行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Widgets/Log*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通用日志表格组件（未挂接）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集成日志面板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CMakeLists.txt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源文件列表（</w:t>
            </w:r>
            <w:r>
              <w:rPr>
                <w:rFonts w:ascii="宋体" w:hAnsi="宋体" w:eastAsia="宋体"/>
                <w:b/>
                <w:sz w:val="18"/>
              </w:rPr>
              <w:t>新增 .cpp 必须登记</w:t>
            </w:r>
            <w:r>
              <w:rPr>
                <w:rFonts w:ascii="宋体" w:hAnsi="宋体" w:eastAsia="宋体"/>
                <w:sz w:val="18"/>
              </w:rPr>
              <w:t>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加文件</w:t>
            </w:r>
          </w:p>
        </w:tc>
      </w:tr>
    </w:tbl>
    <w:p>
      <w:pPr>
        <w:spacing w:after="40"/>
      </w:pPr>
    </w:p>
    <w:p>
      <w:pPr>
        <w:pBdr>
          <w:bottom w:val="single" w:sz="6" w:space="1" w:color="808080"/>
        </w:pBdr>
        <w:spacing w:before="40" w:after="120"/>
      </w:pPr>
    </w:p>
    <w:p>
      <w:pPr>
        <w:pStyle w:val="Heading1"/>
      </w:pPr>
      <w:r>
        <w:t>2 开发环境</w:t>
      </w:r>
    </w:p>
    <w:p>
      <w:pPr>
        <w:ind w:firstLine="0"/>
      </w:pPr>
      <w:r>
        <w:rPr>
          <w:rFonts w:ascii="宋体" w:hAnsi="宋体" w:eastAsia="宋体"/>
          <w:sz w:val="21"/>
        </w:rPr>
        <w:t>按《技术文档》第 2、4 节安装 Qt 6.12（msvc2022_64 或 mingw_64）、CMake ≥ 3.16、VS2022 或 MinGW 13.1 + Ninja。日常推荐命令：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# MSVC（已配置 VS 环境）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E:\install\cmake-4.4.3\bin\cmake.exe -S . -B build -DCMAKE_PREFIX_PATH=D:/Qt/Qt6/6.12.0/msvc2022_64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E:\install\cmake-4.4.3\bin\cmake.exe --build build --config Debug --target FT_Edit</w:t>
      </w:r>
    </w:p>
    <w:p>
      <w:pPr>
        <w:spacing w:after="40"/>
      </w:pPr>
    </w:p>
    <w:p>
      <w:pPr>
        <w:ind w:firstLine="0"/>
      </w:pPr>
      <w:r>
        <w:rPr>
          <w:rFonts w:ascii="宋体" w:hAnsi="宋体" w:eastAsia="宋体"/>
          <w:sz w:val="21"/>
        </w:rPr>
        <w:t>新增/修改代码后的</w:t>
      </w:r>
      <w:r>
        <w:rPr>
          <w:rFonts w:ascii="宋体" w:hAnsi="宋体" w:eastAsia="宋体"/>
          <w:b/>
          <w:sz w:val="21"/>
        </w:rPr>
        <w:t>强制验证要求</w:t>
      </w:r>
      <w:r>
        <w:rPr>
          <w:rFonts w:ascii="宋体" w:hAnsi="宋体" w:eastAsia="宋体"/>
          <w:sz w:val="21"/>
        </w:rPr>
        <w:t>：</w:t>
      </w:r>
    </w:p>
    <w:p>
      <w:pPr>
        <w:pStyle w:val="ListNumber"/>
      </w:pPr>
      <w:r>
        <w:rPr>
          <w:rFonts w:ascii="宋体" w:hAnsi="宋体" w:eastAsia="宋体"/>
          <w:sz w:val="21"/>
        </w:rPr>
        <w:t>必须编译通过（命令行完整构建，不能只看 IDE 语法）；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必须实际启动 </w:t>
      </w:r>
      <w:r>
        <w:rPr>
          <w:rFonts w:ascii="Consolas" w:hAnsi="Consolas" w:eastAsia="微软雅黑"/>
          <w:sz w:val="19"/>
        </w:rPr>
        <w:t>FT_Edit.exe</w:t>
      </w:r>
      <w:r>
        <w:rPr>
          <w:rFonts w:ascii="宋体" w:hAnsi="宋体" w:eastAsia="宋体"/>
          <w:sz w:val="21"/>
        </w:rPr>
        <w:t xml:space="preserve"> 冒烟（菜单、拖拽、换行高度、保存/加载）；</w:t>
      </w:r>
    </w:p>
    <w:p>
      <w:pPr>
        <w:pStyle w:val="ListNumber"/>
      </w:pPr>
      <w:r>
        <w:rPr>
          <w:rFonts w:ascii="宋体" w:hAnsi="宋体" w:eastAsia="宋体"/>
          <w:sz w:val="21"/>
        </w:rPr>
        <w:t>不要执行 git commit（除非需求明确要求）；</w:t>
      </w:r>
    </w:p>
    <w:p>
      <w:pPr>
        <w:pStyle w:val="ListNumber"/>
      </w:pPr>
      <w:r>
        <w:rPr>
          <w:rFonts w:ascii="宋体" w:hAnsi="宋体" w:eastAsia="宋体"/>
          <w:sz w:val="21"/>
        </w:rPr>
        <w:t>临时验证工程、截图等产物交付前删除。</w:t>
      </w:r>
    </w:p>
    <w:p>
      <w:pPr>
        <w:pBdr>
          <w:bottom w:val="single" w:sz="6" w:space="1" w:color="808080"/>
        </w:pBdr>
        <w:spacing w:before="40" w:after="120"/>
      </w:pPr>
    </w:p>
    <w:p>
      <w:pPr>
        <w:pStyle w:val="Heading1"/>
      </w:pPr>
      <w:r>
        <w:t>3 编码规范（从现有代码归纳，新增代码保持一致）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命名前缀</w:t>
      </w:r>
    </w:p>
    <w:p>
      <w:pPr>
        <w:pStyle w:val="ListBullet"/>
        <w:ind w:left="839"/>
      </w:pPr>
      <w:r>
        <w:rPr>
          <w:rFonts w:ascii="宋体" w:hAnsi="宋体" w:eastAsia="宋体"/>
          <w:sz w:val="21"/>
        </w:rPr>
        <w:t xml:space="preserve">对外类名 </w:t>
      </w:r>
      <w:r>
        <w:rPr>
          <w:rFonts w:ascii="Consolas" w:hAnsi="Consolas" w:eastAsia="微软雅黑"/>
          <w:sz w:val="19"/>
        </w:rPr>
        <w:t>FT_</w:t>
      </w:r>
      <w:r>
        <w:rPr>
          <w:rFonts w:ascii="宋体" w:hAnsi="宋体" w:eastAsia="宋体"/>
          <w:sz w:val="21"/>
        </w:rPr>
        <w:t xml:space="preserve"> 开头（</w:t>
      </w:r>
      <w:r>
        <w:rPr>
          <w:rFonts w:ascii="Consolas" w:hAnsi="Consolas" w:eastAsia="微软雅黑"/>
          <w:sz w:val="19"/>
        </w:rPr>
        <w:t>FT_FunctionGroup</w:t>
      </w:r>
      <w:r>
        <w:rPr>
          <w:rFonts w:ascii="宋体" w:hAnsi="宋体" w:eastAsia="宋体"/>
          <w:sz w:val="21"/>
        </w:rPr>
        <w:t xml:space="preserve">）；内部基础控件 </w:t>
      </w:r>
      <w:r>
        <w:rPr>
          <w:rFonts w:ascii="Consolas" w:hAnsi="Consolas" w:eastAsia="微软雅黑"/>
          <w:sz w:val="19"/>
        </w:rPr>
        <w:t>FHint</w:t>
      </w:r>
      <w:r>
        <w:rPr>
          <w:rFonts w:ascii="宋体" w:hAnsi="宋体" w:eastAsia="宋体"/>
          <w:sz w:val="21"/>
        </w:rPr>
        <w:t xml:space="preserve"> 开头；布局器 </w:t>
      </w:r>
      <w:r>
        <w:rPr>
          <w:rFonts w:ascii="Consolas" w:hAnsi="Consolas" w:eastAsia="微软雅黑"/>
          <w:sz w:val="19"/>
        </w:rPr>
        <w:t>FtFlowBreakLayout</w:t>
      </w:r>
      <w:r>
        <w:rPr>
          <w:rFonts w:ascii="宋体" w:hAnsi="宋体" w:eastAsia="宋体"/>
          <w:sz w:val="21"/>
        </w:rPr>
        <w:t>；</w:t>
      </w:r>
    </w:p>
    <w:p>
      <w:pPr>
        <w:pStyle w:val="ListBullet"/>
        <w:ind w:left="839"/>
      </w:pPr>
      <w:r>
        <w:rPr>
          <w:rFonts w:ascii="宋体" w:hAnsi="宋体" w:eastAsia="宋体"/>
          <w:sz w:val="21"/>
        </w:rPr>
        <w:t xml:space="preserve">成员变量 </w:t>
      </w:r>
      <w:r>
        <w:rPr>
          <w:rFonts w:ascii="Consolas" w:hAnsi="Consolas" w:eastAsia="微软雅黑"/>
          <w:sz w:val="19"/>
        </w:rPr>
        <w:t>m_</w:t>
      </w:r>
      <w:r>
        <w:rPr>
          <w:rFonts w:ascii="宋体" w:hAnsi="宋体" w:eastAsia="宋体"/>
          <w:sz w:val="21"/>
        </w:rPr>
        <w:t xml:space="preserve"> 前缀（</w:t>
      </w:r>
      <w:r>
        <w:rPr>
          <w:rFonts w:ascii="Consolas" w:hAnsi="Consolas" w:eastAsia="微软雅黑"/>
          <w:sz w:val="19"/>
        </w:rPr>
        <w:t>m_loading</w:t>
      </w:r>
      <w:r>
        <w:rPr>
          <w:rFonts w:ascii="宋体" w:hAnsi="宋体" w:eastAsia="宋体"/>
          <w:sz w:val="21"/>
        </w:rPr>
        <w:t xml:space="preserve">）；常量 </w:t>
      </w:r>
      <w:r>
        <w:rPr>
          <w:rFonts w:ascii="Consolas" w:hAnsi="Consolas" w:eastAsia="微软雅黑"/>
          <w:sz w:val="19"/>
        </w:rPr>
        <w:t>k</w:t>
      </w:r>
      <w:r>
        <w:rPr>
          <w:rFonts w:ascii="宋体" w:hAnsi="宋体" w:eastAsia="宋体"/>
          <w:sz w:val="21"/>
        </w:rPr>
        <w:t xml:space="preserve"> 开头（</w:t>
      </w:r>
      <w:r>
        <w:rPr>
          <w:rFonts w:ascii="Consolas" w:hAnsi="Consolas" w:eastAsia="微软雅黑"/>
          <w:sz w:val="19"/>
        </w:rPr>
        <w:t>kHardZoneWidth</w:t>
      </w:r>
      <w:r>
        <w:rPr>
          <w:rFonts w:ascii="宋体" w:hAnsi="宋体" w:eastAsia="宋体"/>
          <w:sz w:val="21"/>
        </w:rPr>
        <w:t>）；</w:t>
      </w:r>
    </w:p>
    <w:p>
      <w:pPr>
        <w:pStyle w:val="ListBullet"/>
        <w:ind w:left="839"/>
      </w:pPr>
      <w:r>
        <w:rPr>
          <w:rFonts w:ascii="宋体" w:hAnsi="宋体" w:eastAsia="宋体"/>
          <w:sz w:val="21"/>
        </w:rPr>
        <w:t xml:space="preserve">工厂类型名统一使用 </w:t>
      </w:r>
      <w:r>
        <w:rPr>
          <w:rFonts w:ascii="Consolas" w:hAnsi="Consolas" w:eastAsia="微软雅黑"/>
          <w:sz w:val="19"/>
        </w:rPr>
        <w:t>Module/FT_Type.h</w:t>
      </w:r>
      <w:r>
        <w:rPr>
          <w:rFonts w:ascii="宋体" w:hAnsi="宋体" w:eastAsia="宋体"/>
          <w:sz w:val="21"/>
        </w:rPr>
        <w:t xml:space="preserve"> 中的常量 </w:t>
      </w:r>
      <w:r>
        <w:rPr>
          <w:rFonts w:ascii="Consolas" w:hAnsi="Consolas" w:eastAsia="微软雅黑"/>
          <w:sz w:val="19"/>
        </w:rPr>
        <w:t>kFtTypeTbox / kFtTypeIicWrite / kFtTypeIicWriteRead</w:t>
      </w:r>
      <w:r>
        <w:rPr>
          <w:rFonts w:ascii="宋体" w:hAnsi="宋体" w:eastAsia="宋体"/>
          <w:sz w:val="21"/>
        </w:rPr>
        <w:t xml:space="preserve">，不要在业务代码里再写裸字符串 </w:t>
      </w:r>
      <w:r>
        <w:rPr>
          <w:rFonts w:ascii="Consolas" w:hAnsi="Consolas" w:eastAsia="微软雅黑"/>
          <w:sz w:val="19"/>
        </w:rPr>
        <w:t>"TBoxCommand"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Qt 规矩</w:t>
      </w:r>
      <w:r>
        <w:rPr>
          <w:rFonts w:ascii="宋体" w:hAnsi="宋体" w:eastAsia="宋体"/>
          <w:sz w:val="21"/>
        </w:rPr>
        <w:t xml:space="preserve">：QObject 子类带 </w:t>
      </w:r>
      <w:r>
        <w:rPr>
          <w:rFonts w:ascii="Consolas" w:hAnsi="Consolas" w:eastAsia="微软雅黑"/>
          <w:sz w:val="19"/>
        </w:rPr>
        <w:t>Q_OBJECT</w:t>
      </w:r>
      <w:r>
        <w:rPr>
          <w:rFonts w:ascii="宋体" w:hAnsi="宋体" w:eastAsia="宋体"/>
          <w:sz w:val="21"/>
        </w:rPr>
        <w:t xml:space="preserve">；信号/槽用新式 </w:t>
      </w:r>
      <w:r>
        <w:rPr>
          <w:rFonts w:ascii="Consolas" w:hAnsi="Consolas" w:eastAsia="微软雅黑"/>
          <w:sz w:val="19"/>
        </w:rPr>
        <w:t>connect</w:t>
      </w:r>
      <w:r>
        <w:rPr>
          <w:rFonts w:ascii="宋体" w:hAnsi="宋体" w:eastAsia="宋体"/>
          <w:sz w:val="21"/>
        </w:rPr>
        <w:t xml:space="preserve">；UI 文案全部 </w:t>
      </w:r>
      <w:r>
        <w:rPr>
          <w:rFonts w:ascii="Consolas" w:hAnsi="Consolas" w:eastAsia="微软雅黑"/>
          <w:sz w:val="19"/>
        </w:rPr>
        <w:t>tr(...)</w:t>
      </w:r>
      <w:r>
        <w:rPr>
          <w:rFonts w:ascii="宋体" w:hAnsi="宋体" w:eastAsia="宋体"/>
          <w:sz w:val="21"/>
        </w:rPr>
        <w:t xml:space="preserve"> 包裹；新增类放对应模块的现有头文件中（命令子类集中在 FT_Function.h）。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类型模块 header-only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 w:eastAsia="微软雅黑"/>
          <w:sz w:val="19"/>
        </w:rPr>
        <w:t>FT_Type.h</w:t>
      </w:r>
      <w:r>
        <w:rPr>
          <w:rFonts w:ascii="宋体" w:hAnsi="宋体" w:eastAsia="宋体"/>
          <w:sz w:val="21"/>
        </w:rPr>
        <w:t xml:space="preserve"> 只用 Qt Core + 标准库，不 include 任何控件头；枚举字符串映射用文件内 </w:t>
      </w:r>
      <w:r>
        <w:rPr>
          <w:rFonts w:ascii="Consolas" w:hAnsi="Consolas" w:eastAsia="微软雅黑"/>
          <w:sz w:val="19"/>
        </w:rPr>
        <w:t>inline</w:t>
      </w:r>
      <w:r>
        <w:rPr>
          <w:rFonts w:ascii="宋体" w:hAnsi="宋体" w:eastAsia="宋体"/>
          <w:sz w:val="21"/>
        </w:rPr>
        <w:t xml:space="preserve"> 函数。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布局常量</w:t>
      </w:r>
      <w:r>
        <w:rPr>
          <w:rFonts w:ascii="宋体" w:hAnsi="宋体" w:eastAsia="宋体"/>
          <w:sz w:val="21"/>
        </w:rPr>
        <w:t xml:space="preserve">：间距、热区宽度等魔数写在 .cpp 顶部匿名 </w:t>
      </w:r>
      <w:r>
        <w:rPr>
          <w:rFonts w:ascii="Consolas" w:hAnsi="Consolas" w:eastAsia="微软雅黑"/>
          <w:sz w:val="19"/>
        </w:rPr>
        <w:t>namespace { constexpr ... }</w:t>
      </w:r>
      <w:r>
        <w:rPr>
          <w:rFonts w:ascii="宋体" w:hAnsi="宋体" w:eastAsia="宋体"/>
          <w:sz w:val="21"/>
        </w:rPr>
        <w:t>，并加中文注释说明含义。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中文注释</w:t>
      </w:r>
      <w:r>
        <w:rPr>
          <w:rFonts w:ascii="宋体" w:hAnsi="宋体" w:eastAsia="宋体"/>
          <w:sz w:val="21"/>
        </w:rPr>
        <w:t xml:space="preserve">写"为什么"（尤其 QListWidget 轮转、deleteLater、loading 抑制这类反直觉约束）；文件大节用 </w:t>
      </w:r>
      <w:r>
        <w:rPr>
          <w:rFonts w:ascii="Consolas" w:hAnsi="Consolas" w:eastAsia="微软雅黑"/>
          <w:sz w:val="19"/>
        </w:rPr>
        <w:t>// ====...</w:t>
      </w:r>
      <w:r>
        <w:rPr>
          <w:rFonts w:ascii="宋体" w:hAnsi="宋体" w:eastAsia="宋体"/>
          <w:sz w:val="21"/>
        </w:rPr>
        <w:t xml:space="preserve"> 分隔。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头文件保护用 </w:t>
      </w:r>
      <w:r>
        <w:rPr>
          <w:rFonts w:ascii="Consolas" w:hAnsi="Consolas" w:eastAsia="微软雅黑"/>
          <w:sz w:val="19"/>
        </w:rPr>
        <w:t>#ifndef/#define/#endif</w:t>
      </w:r>
      <w:r>
        <w:rPr>
          <w:rFonts w:ascii="宋体" w:hAnsi="宋体" w:eastAsia="宋体"/>
          <w:sz w:val="21"/>
        </w:rPr>
        <w:t xml:space="preserve">；日志独立头可用 </w:t>
      </w:r>
      <w:r>
        <w:rPr>
          <w:rFonts w:ascii="Consolas" w:hAnsi="Consolas" w:eastAsia="微软雅黑"/>
          <w:sz w:val="19"/>
        </w:rPr>
        <w:t>#pragma once</w:t>
      </w:r>
      <w:r>
        <w:rPr>
          <w:rFonts w:ascii="宋体" w:hAnsi="宋体" w:eastAsia="宋体"/>
          <w:sz w:val="21"/>
        </w:rPr>
        <w:t xml:space="preserve">（沿用 </w:t>
      </w:r>
      <w:r>
        <w:rPr>
          <w:rFonts w:ascii="Consolas" w:hAnsi="Consolas" w:eastAsia="微软雅黑"/>
          <w:sz w:val="19"/>
        </w:rPr>
        <w:t>Widgets/LogEntry.h</w:t>
      </w:r>
      <w:r>
        <w:rPr>
          <w:rFonts w:ascii="宋体" w:hAnsi="宋体" w:eastAsia="宋体"/>
          <w:sz w:val="21"/>
        </w:rPr>
        <w:t>）。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MSVC 兼容：避免 </w:t>
      </w:r>
      <w:r>
        <w:rPr>
          <w:rFonts w:ascii="Consolas" w:hAnsi="Consolas" w:eastAsia="微软雅黑"/>
          <w:sz w:val="19"/>
        </w:rPr>
        <w:t>lines.append({})</w:t>
      </w:r>
      <w:r>
        <w:rPr>
          <w:rFonts w:ascii="宋体" w:hAnsi="宋体" w:eastAsia="宋体"/>
          <w:sz w:val="21"/>
        </w:rPr>
        <w:t xml:space="preserve"> 这类 initializer_list 歧义写法，显式写 </w:t>
      </w:r>
      <w:r>
        <w:rPr>
          <w:rFonts w:ascii="Consolas" w:hAnsi="Consolas" w:eastAsia="微软雅黑"/>
          <w:sz w:val="19"/>
        </w:rPr>
        <w:t>lines.append(QVector&lt;FT_FunctionData&gt;{})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</w:pPr>
      <w:r>
        <w:rPr>
          <w:rFonts w:ascii="宋体" w:hAnsi="宋体" w:eastAsia="宋体"/>
          <w:sz w:val="21"/>
        </w:rPr>
        <w:t>输入限制在控件层做（SpinBox 范围/步进），格式校验统一收敛到保存路径（见 6.2）。</w:t>
      </w:r>
    </w:p>
    <w:p>
      <w:pPr>
        <w:pBdr>
          <w:bottom w:val="single" w:sz="6" w:space="1" w:color="808080"/>
        </w:pBdr>
        <w:spacing w:before="40" w:after="120"/>
      </w:pPr>
    </w:p>
    <w:p>
      <w:pPr>
        <w:pStyle w:val="Heading1"/>
      </w:pPr>
      <w:r>
        <w:t>4 信号与高度链（改代码前先理解）</w:t>
      </w:r>
    </w:p>
    <w:p>
      <w:pPr>
        <w:pStyle w:val="Heading2"/>
      </w:pPr>
      <w:r>
        <w:t>4.1 信号全景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FT_Function  ──► FT_FunctionGroup ──► FT_FunctionItem ──► FT_Edit(wireStepSignals)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contentChanged   contentChanged       contentChanged       markDirty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requestRemove    structureChanged     removeRequested      removeItem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requestMove*     requestResize        moveUp/DownRequested moveItem*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requestWrap      splitStepRequested   splitStepRequested   splitStepAt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requestUnwrap    nodeDroppedAt        insertStepAfter…     insertEmptyStepAfter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requestSplit…    commandDroppedAt     mergeWithNext…       mergeStepWithNext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requestInsert…   requestInsertStep…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      requestMergeWith…</w:t>
      </w:r>
    </w:p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sz w:val="21"/>
        </w:rPr>
        <w:t xml:space="preserve">每新建一行 Step（含导入重建）必须且只能在 </w:t>
      </w:r>
      <w:r>
        <w:rPr>
          <w:rFonts w:ascii="Consolas" w:hAnsi="Consolas" w:eastAsia="微软雅黑"/>
          <w:sz w:val="19"/>
        </w:rPr>
        <w:t>FT_Edit::createStep()</w:t>
      </w:r>
      <w:r>
        <w:rPr>
          <w:rFonts w:ascii="宋体" w:hAnsi="宋体" w:eastAsia="宋体"/>
          <w:sz w:val="21"/>
        </w:rPr>
        <w:t xml:space="preserve"> 中调用 </w:t>
      </w:r>
      <w:r>
        <w:rPr>
          <w:rFonts w:ascii="Consolas" w:hAnsi="Consolas" w:eastAsia="微软雅黑"/>
          <w:sz w:val="19"/>
        </w:rPr>
        <w:t>wireStepSignals()</w:t>
      </w:r>
      <w:r>
        <w:rPr>
          <w:rFonts w:ascii="宋体" w:hAnsi="宋体" w:eastAsia="宋体"/>
          <w:sz w:val="21"/>
        </w:rPr>
        <w:t>，不要在别处零散 connect；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重建期间用 </w:t>
      </w:r>
      <w:r>
        <w:rPr>
          <w:rFonts w:ascii="Consolas" w:hAnsi="Consolas" w:eastAsia="微软雅黑"/>
          <w:sz w:val="19"/>
        </w:rPr>
        <w:t>m_loading=true</w:t>
      </w:r>
      <w:r>
        <w:rPr>
          <w:rFonts w:ascii="宋体" w:hAnsi="宋体" w:eastAsia="宋体"/>
          <w:sz w:val="21"/>
        </w:rPr>
        <w:t xml:space="preserve"> 屏蔽派生信号；</w:t>
      </w:r>
      <w:r>
        <w:rPr>
          <w:rFonts w:ascii="Consolas" w:hAnsi="Consolas" w:eastAsia="微软雅黑"/>
          <w:sz w:val="19"/>
        </w:rPr>
        <w:t>FT_Project</w:t>
      </w:r>
      <w:r>
        <w:rPr>
          <w:rFonts w:ascii="宋体" w:hAnsi="宋体" w:eastAsia="宋体"/>
          <w:sz w:val="21"/>
        </w:rPr>
        <w:t xml:space="preserve"> 侧另有 </w:t>
      </w:r>
      <w:r>
        <w:rPr>
          <w:rFonts w:ascii="Consolas" w:hAnsi="Consolas" w:eastAsia="微软雅黑"/>
          <w:sz w:val="19"/>
        </w:rPr>
        <w:t>m_suppressDirty</w:t>
      </w:r>
      <w:r>
        <w:rPr>
          <w:rFonts w:ascii="宋体" w:hAnsi="宋体" w:eastAsia="宋体"/>
          <w:sz w:val="21"/>
        </w:rPr>
        <w:t>。</w:t>
      </w:r>
    </w:p>
    <w:p>
      <w:pPr>
        <w:pStyle w:val="Heading2"/>
      </w:pPr>
      <w:r>
        <w:t>4.2 高度链（任何影响几何的改动都要沿此链冒泡）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FT_Function::updateFunctionHeight()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→ FtFlowBreakLayout 重算 → heightChanged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→ FT_FunctionGroup::handleLayoutHeight():setFixedHeight + emit requestResize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→ FT_FunctionItem::adjustHeight():setFixedHeight + QListWidgetItem::setSizeHint(h+2)</w:t>
      </w:r>
    </w:p>
    <w:p>
      <w:pPr>
        <w:spacing w:after="40"/>
      </w:pPr>
    </w:p>
    <w:p>
      <w:pPr>
        <w:ind w:firstLine="0"/>
      </w:pPr>
      <w:r>
        <w:rPr>
          <w:rFonts w:ascii="Consolas" w:hAnsi="Consolas" w:eastAsia="微软雅黑"/>
          <w:sz w:val="19"/>
        </w:rPr>
        <w:t>FHintTextEdit</w:t>
      </w:r>
      <w:r>
        <w:rPr>
          <w:rFonts w:ascii="宋体" w:hAnsi="宋体" w:eastAsia="宋体"/>
          <w:sz w:val="21"/>
        </w:rPr>
        <w:t xml:space="preserve"> 文字行数变化经 </w:t>
      </w:r>
      <w:r>
        <w:rPr>
          <w:rFonts w:ascii="Consolas" w:hAnsi="Consolas" w:eastAsia="微软雅黑"/>
          <w:sz w:val="19"/>
        </w:rPr>
        <w:t>heightChanged</w:t>
      </w:r>
      <w:r>
        <w:rPr>
          <w:rFonts w:ascii="宋体" w:hAnsi="宋体" w:eastAsia="宋体"/>
          <w:sz w:val="21"/>
        </w:rPr>
        <w:t xml:space="preserve"> 触发同一链条。漏掉任何一环，外层行高就不会跟随内容。</w:t>
      </w:r>
    </w:p>
    <w:p>
      <w:pPr>
        <w:pStyle w:val="Heading2"/>
      </w:pPr>
      <w:r>
        <w:t>4.3 事件路由分工（不要越界拦截）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4536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处理者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命令及其子控件右键（ContextMenu）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FT_Function::eventFilter</w:t>
            </w:r>
            <w:r>
              <w:rPr>
                <w:rFonts w:ascii="宋体" w:hAnsi="宋体" w:eastAsia="宋体"/>
                <w:sz w:val="18"/>
              </w:rPr>
              <w:t>（QTextEdit/QLineEdit 上放行原生菜单）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组内左键按下/移动/释放（命令拖拽）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FT_FunctionGroup::eventFilter</w:t>
            </w:r>
            <w:r>
              <w:rPr>
                <w:rFonts w:ascii="宋体" w:hAnsi="宋体" w:eastAsia="宋体"/>
                <w:sz w:val="18"/>
              </w:rPr>
              <w:t>（</w:t>
            </w:r>
            <w:r>
              <w:rPr>
                <w:rFonts w:ascii="宋体" w:hAnsi="宋体" w:eastAsia="宋体"/>
                <w:b/>
                <w:sz w:val="18"/>
              </w:rPr>
              <w:t>不处理右键</w:t>
            </w:r>
            <w:r>
              <w:rPr>
                <w:rFonts w:ascii="宋体" w:hAnsi="宋体" w:eastAsia="宋体"/>
                <w:sz w:val="18"/>
              </w:rPr>
              <w:t>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组空白右键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FT_FunctionGroup::contextMenuEvent</w:t>
            </w:r>
            <w:r>
              <w:rPr>
                <w:rFonts w:ascii="宋体" w:hAnsi="宋体" w:eastAsia="宋体"/>
                <w:sz w:val="18"/>
              </w:rPr>
              <w:t xml:space="preserve"> → </w:t>
            </w:r>
            <w:r>
              <w:rPr>
                <w:rFonts w:ascii="Consolas" w:hAnsi="Consolas" w:eastAsia="微软雅黑"/>
                <w:sz w:val="16"/>
              </w:rPr>
              <w:t>showGroupMenu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Step 行边缘右键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FT_FunctionItem</w:t>
            </w:r>
            <w:r>
              <w:rPr>
                <w:rFonts w:ascii="宋体" w:hAnsi="宋体" w:eastAsia="宋体"/>
                <w:sz w:val="18"/>
              </w:rPr>
              <w:t xml:space="preserve"> 自己的 customContextMenuRequested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列表空白右键/双击/拖放/按键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FT_FunctionList</w:t>
            </w:r>
            <w:r>
              <w:rPr>
                <w:rFonts w:ascii="宋体" w:hAnsi="宋体" w:eastAsia="宋体"/>
                <w:sz w:val="18"/>
              </w:rPr>
              <w:t xml:space="preserve"> → 发信号给 FT_Edit</w:t>
            </w:r>
          </w:p>
        </w:tc>
      </w:tr>
    </w:tbl>
    <w:p>
      <w:pPr>
        <w:spacing w:after="40"/>
      </w:pPr>
    </w:p>
    <w:p>
      <w:pPr>
        <w:pBdr>
          <w:bottom w:val="single" w:sz="6" w:space="1" w:color="808080"/>
        </w:pBdr>
        <w:spacing w:before="40" w:after="120"/>
      </w:pPr>
    </w:p>
    <w:p>
      <w:pPr>
        <w:pStyle w:val="Heading1"/>
      </w:pPr>
      <w:r>
        <w:t>5 常见开发任务指南</w:t>
      </w:r>
    </w:p>
    <w:p>
      <w:pPr>
        <w:pStyle w:val="Heading2"/>
      </w:pPr>
      <w:r>
        <w:t>5.1 新增一种命令类型（完整清单）</w:t>
      </w:r>
    </w:p>
    <w:p>
      <w:pPr>
        <w:ind w:firstLine="0"/>
      </w:pPr>
      <w:r>
        <w:rPr>
          <w:rFonts w:ascii="宋体" w:hAnsi="宋体" w:eastAsia="宋体"/>
          <w:sz w:val="21"/>
        </w:rPr>
        <w:t xml:space="preserve">假设新增 SPI 命令 </w:t>
      </w:r>
      <w:r>
        <w:rPr>
          <w:rFonts w:ascii="Consolas" w:hAnsi="Consolas" w:eastAsia="微软雅黑"/>
          <w:sz w:val="19"/>
        </w:rPr>
        <w:t>"SpiTransfer"</w:t>
      </w:r>
      <w:r>
        <w:rPr>
          <w:rFonts w:ascii="宋体" w:hAnsi="宋体" w:eastAsia="宋体"/>
          <w:sz w:val="21"/>
        </w:rPr>
        <w:t>，按顺序改：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FT_Type.h</w:t>
      </w:r>
    </w:p>
    <w:p>
      <w:pPr>
        <w:pStyle w:val="ListBullet"/>
        <w:ind w:left="839"/>
      </w:pPr>
      <w:r>
        <w:rPr>
          <w:rFonts w:ascii="宋体" w:hAnsi="宋体" w:eastAsia="宋体"/>
          <w:sz w:val="21"/>
        </w:rPr>
        <w:t xml:space="preserve">加 </w:t>
      </w:r>
      <w:r>
        <w:rPr>
          <w:rFonts w:ascii="Consolas" w:hAnsi="Consolas" w:eastAsia="微软雅黑"/>
          <w:sz w:val="19"/>
        </w:rPr>
        <w:t>inline constexpr const char kFtTypeSpi[] = "SpiTransfer";</w:t>
      </w:r>
      <w:r>
        <w:rPr>
          <w:rFonts w:ascii="宋体" w:hAnsi="宋体" w:eastAsia="宋体"/>
          <w:sz w:val="21"/>
        </w:rPr>
        <w:t>；</w:t>
      </w:r>
    </w:p>
    <w:p>
      <w:pPr>
        <w:pStyle w:val="ListBullet"/>
        <w:ind w:left="839"/>
      </w:pPr>
      <w:r>
        <w:rPr>
          <w:rFonts w:ascii="宋体" w:hAnsi="宋体" w:eastAsia="宋体"/>
          <w:sz w:val="21"/>
        </w:rPr>
        <w:t xml:space="preserve">定义 </w:t>
      </w:r>
      <w:r>
        <w:rPr>
          <w:rFonts w:ascii="Consolas" w:hAnsi="Consolas" w:eastAsia="微软雅黑"/>
          <w:sz w:val="19"/>
        </w:rPr>
        <w:t>struct FT_SpiConfig { ...; FT_AdvanceConfig advance; };</w:t>
      </w:r>
      <w:r>
        <w:rPr>
          <w:rFonts w:ascii="宋体" w:hAnsi="宋体" w:eastAsia="宋体"/>
          <w:sz w:val="21"/>
        </w:rPr>
        <w:t>；</w:t>
      </w:r>
    </w:p>
    <w:p>
      <w:pPr>
        <w:pStyle w:val="ListBullet"/>
        <w:ind w:left="839"/>
      </w:pPr>
      <w:r>
        <w:rPr>
          <w:rFonts w:ascii="宋体" w:hAnsi="宋体" w:eastAsia="宋体"/>
          <w:sz w:val="21"/>
        </w:rPr>
        <w:t xml:space="preserve">把它加入 </w:t>
      </w:r>
      <w:r>
        <w:rPr>
          <w:rFonts w:ascii="Consolas" w:hAnsi="Consolas" w:eastAsia="微软雅黑"/>
          <w:sz w:val="19"/>
        </w:rPr>
        <w:t>FT_FunctionData</w:t>
      </w:r>
      <w:r>
        <w:rPr>
          <w:rFonts w:ascii="宋体" w:hAnsi="宋体" w:eastAsia="宋体"/>
          <w:sz w:val="21"/>
        </w:rPr>
        <w:t xml:space="preserve"> 的 </w:t>
      </w:r>
      <w:r>
        <w:rPr>
          <w:rFonts w:ascii="Consolas" w:hAnsi="Consolas" w:eastAsia="微软雅黑"/>
          <w:sz w:val="19"/>
        </w:rPr>
        <w:t>std::variant&lt;...&gt;</w:t>
      </w:r>
      <w:r>
        <w:rPr>
          <w:rFonts w:ascii="宋体" w:hAnsi="宋体" w:eastAsia="宋体"/>
          <w:sz w:val="21"/>
        </w:rPr>
        <w:t xml:space="preserve"> 参数列表（追加在末尾，不要插中间）。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FT_Function.h / .cpp</w:t>
      </w:r>
    </w:p>
    <w:p>
      <w:pPr>
        <w:pStyle w:val="ListBullet"/>
        <w:ind w:left="839"/>
      </w:pPr>
      <w:r>
        <w:rPr>
          <w:rFonts w:ascii="宋体" w:hAnsi="宋体" w:eastAsia="宋体"/>
          <w:sz w:val="21"/>
        </w:rPr>
        <w:t xml:space="preserve">新增 </w:t>
      </w:r>
      <w:r>
        <w:rPr>
          <w:rFonts w:ascii="Consolas" w:hAnsi="Consolas" w:eastAsia="微软雅黑"/>
          <w:sz w:val="19"/>
        </w:rPr>
        <w:t>class FT_SpiFunction : public FT_Function</w:t>
      </w:r>
      <w:r>
        <w:rPr>
          <w:rFonts w:ascii="宋体" w:hAnsi="宋体" w:eastAsia="宋体"/>
          <w:sz w:val="21"/>
        </w:rPr>
        <w:t xml:space="preserve">，实现 </w:t>
      </w:r>
      <w:r>
        <w:rPr>
          <w:rFonts w:ascii="Consolas" w:hAnsi="Consolas" w:eastAsia="微软雅黑"/>
          <w:sz w:val="19"/>
        </w:rPr>
        <w:t>toConfig()/applyConfig()/openResponseAdvance()</w:t>
      </w:r>
      <w:r>
        <w:rPr>
          <w:rFonts w:ascii="宋体" w:hAnsi="宋体" w:eastAsia="宋体"/>
          <w:sz w:val="21"/>
        </w:rPr>
        <w:t xml:space="preserve">，构造末尾调 </w:t>
      </w:r>
      <w:r>
        <w:rPr>
          <w:rFonts w:ascii="Consolas" w:hAnsi="Consolas" w:eastAsia="微软雅黑"/>
          <w:sz w:val="19"/>
        </w:rPr>
        <w:t>installCommandMenuFilters()</w:t>
      </w:r>
      <w:r>
        <w:rPr>
          <w:rFonts w:ascii="宋体" w:hAnsi="宋体" w:eastAsia="宋体"/>
          <w:sz w:val="21"/>
        </w:rPr>
        <w:t>；</w:t>
      </w:r>
    </w:p>
    <w:p>
      <w:pPr>
        <w:pStyle w:val="ListBullet"/>
        <w:ind w:left="839"/>
      </w:pPr>
      <w:r>
        <w:rPr>
          <w:rFonts w:ascii="宋体" w:hAnsi="宋体" w:eastAsia="宋体"/>
          <w:sz w:val="21"/>
        </w:rPr>
        <w:t xml:space="preserve">在 </w:t>
      </w:r>
      <w:r>
        <w:rPr>
          <w:rFonts w:ascii="Consolas" w:hAnsi="Consolas" w:eastAsia="微软雅黑"/>
          <w:sz w:val="19"/>
        </w:rPr>
        <w:t>FtFunctionFactory::create()</w:t>
      </w:r>
      <w:r>
        <w:rPr>
          <w:rFonts w:ascii="宋体" w:hAnsi="宋体" w:eastAsia="宋体"/>
          <w:sz w:val="21"/>
        </w:rPr>
        <w:t xml:space="preserve"> 加 </w:t>
      </w:r>
      <w:r>
        <w:rPr>
          <w:rFonts w:ascii="Consolas" w:hAnsi="Consolas" w:eastAsia="微软雅黑"/>
          <w:sz w:val="19"/>
        </w:rPr>
        <w:t>if (typeName == kFtTypeSpi) return new FT_SpiFunction;</w:t>
      </w:r>
      <w:r>
        <w:rPr>
          <w:rFonts w:ascii="宋体" w:hAnsi="宋体" w:eastAsia="宋体"/>
          <w:sz w:val="21"/>
        </w:rPr>
        <w:t>；</w:t>
      </w:r>
    </w:p>
    <w:p>
      <w:pPr>
        <w:pStyle w:val="ListBullet"/>
        <w:ind w:left="839"/>
      </w:pPr>
      <w:r>
        <w:rPr>
          <w:rFonts w:ascii="宋体" w:hAnsi="宋体" w:eastAsia="宋体"/>
          <w:sz w:val="21"/>
        </w:rPr>
        <w:t xml:space="preserve">参照现有子类放置控件、连接 </w:t>
      </w:r>
      <w:r>
        <w:rPr>
          <w:rFonts w:ascii="Consolas" w:hAnsi="Consolas" w:eastAsia="微软雅黑"/>
          <w:sz w:val="19"/>
        </w:rPr>
        <w:t>contentChanged</w:t>
      </w:r>
      <w:r>
        <w:rPr>
          <w:rFonts w:ascii="宋体" w:hAnsi="宋体" w:eastAsia="宋体"/>
          <w:sz w:val="21"/>
        </w:rPr>
        <w:t>、在尺寸估算函数中登记固定宽控件。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FT_Data.cpp</w:t>
      </w:r>
    </w:p>
    <w:p>
      <w:pPr>
        <w:pStyle w:val="ListBullet"/>
        <w:ind w:left="839"/>
      </w:pPr>
      <w:r>
        <w:rPr>
          <w:rFonts w:ascii="Consolas" w:hAnsi="Consolas" w:eastAsia="微软雅黑"/>
          <w:sz w:val="19"/>
        </w:rPr>
        <w:t>ftFunctionDataTypeName()</w:t>
      </w:r>
      <w:r>
        <w:rPr>
          <w:rFonts w:ascii="宋体" w:hAnsi="宋体" w:eastAsia="宋体"/>
          <w:sz w:val="21"/>
        </w:rPr>
        <w:t xml:space="preserve"> 加分支返回 </w:t>
      </w:r>
      <w:r>
        <w:rPr>
          <w:rFonts w:ascii="Consolas" w:hAnsi="Consolas" w:eastAsia="微软雅黑"/>
          <w:sz w:val="19"/>
        </w:rPr>
        <w:t>"SpiTransfer"</w:t>
      </w:r>
      <w:r>
        <w:rPr>
          <w:rFonts w:ascii="宋体" w:hAnsi="宋体" w:eastAsia="宋体"/>
          <w:sz w:val="21"/>
        </w:rPr>
        <w:t>；</w:t>
      </w:r>
    </w:p>
    <w:p>
      <w:pPr>
        <w:pStyle w:val="ListBullet"/>
        <w:ind w:left="839"/>
      </w:pPr>
      <w:r>
        <w:rPr>
          <w:rFonts w:ascii="Consolas" w:hAnsi="Consolas" w:eastAsia="微软雅黑"/>
          <w:sz w:val="19"/>
        </w:rPr>
        <w:t>ftFunctionDataToJson()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 w:eastAsia="微软雅黑"/>
          <w:sz w:val="19"/>
        </w:rPr>
        <w:t>ftFunctionDataFromJson()</w:t>
      </w:r>
      <w:r>
        <w:rPr>
          <w:rFonts w:ascii="宋体" w:hAnsi="宋体" w:eastAsia="宋体"/>
          <w:sz w:val="21"/>
        </w:rPr>
        <w:t xml:space="preserve"> 加分支（字段读取用 </w:t>
      </w:r>
      <w:r>
        <w:rPr>
          <w:rFonts w:ascii="Consolas" w:hAnsi="Consolas" w:eastAsia="微软雅黑"/>
          <w:sz w:val="19"/>
        </w:rPr>
        <w:t>ftStrField/ftIntField</w:t>
      </w:r>
      <w:r>
        <w:rPr>
          <w:rFonts w:ascii="宋体" w:hAnsi="宋体" w:eastAsia="宋体"/>
          <w:sz w:val="21"/>
        </w:rPr>
        <w:t>，缺省值显式给出；</w:t>
      </w:r>
      <w:r>
        <w:rPr>
          <w:rFonts w:ascii="Consolas" w:hAnsi="Consolas" w:eastAsia="微软雅黑"/>
          <w:sz w:val="19"/>
        </w:rPr>
        <w:t>advance</w:t>
      </w:r>
      <w:r>
        <w:rPr>
          <w:rFonts w:ascii="宋体" w:hAnsi="宋体" w:eastAsia="宋体"/>
          <w:sz w:val="21"/>
        </w:rPr>
        <w:t xml:space="preserve"> 缺省时给 </w:t>
      </w:r>
      <w:r>
        <w:rPr>
          <w:rFonts w:ascii="Consolas" w:hAnsi="Consolas" w:eastAsia="微软雅黑"/>
          <w:sz w:val="19"/>
        </w:rPr>
        <w:t>FT_AdvanceConfig{}</w:t>
      </w:r>
      <w:r>
        <w:rPr>
          <w:rFonts w:ascii="宋体" w:hAnsi="宋体" w:eastAsia="宋体"/>
          <w:sz w:val="21"/>
        </w:rPr>
        <w:t>）。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FT_Edit.h/.cpp</w:t>
      </w:r>
    </w:p>
    <w:p>
      <w:pPr>
        <w:pStyle w:val="ListBullet"/>
        <w:ind w:left="839"/>
      </w:pPr>
      <w:r>
        <w:rPr>
          <w:rFonts w:ascii="Consolas" w:hAnsi="Consolas" w:eastAsia="微软雅黑"/>
          <w:sz w:val="19"/>
        </w:rPr>
        <w:t>NodeType</w:t>
      </w:r>
      <w:r>
        <w:rPr>
          <w:rFonts w:ascii="宋体" w:hAnsi="宋体" w:eastAsia="宋体"/>
          <w:sz w:val="21"/>
        </w:rPr>
        <w:t xml:space="preserve"> 枚举加节点值；</w:t>
      </w:r>
      <w:r>
        <w:rPr>
          <w:rFonts w:ascii="Consolas" w:hAnsi="Consolas" w:eastAsia="微软雅黑"/>
          <w:sz w:val="19"/>
        </w:rPr>
        <w:t>buildTree()</w:t>
      </w:r>
      <w:r>
        <w:rPr>
          <w:rFonts w:ascii="宋体" w:hAnsi="宋体" w:eastAsia="宋体"/>
          <w:sz w:val="21"/>
        </w:rPr>
        <w:t xml:space="preserve"> 加树节点；</w:t>
      </w:r>
    </w:p>
    <w:p>
      <w:pPr>
        <w:pStyle w:val="ListBullet"/>
        <w:ind w:left="839"/>
      </w:pPr>
      <w:r>
        <w:rPr>
          <w:rFonts w:ascii="Consolas" w:hAnsi="Consolas" w:eastAsia="微软雅黑"/>
          <w:sz w:val="19"/>
        </w:rPr>
        <w:t>typeNameFromNode()</w:t>
      </w:r>
      <w:r>
        <w:rPr>
          <w:rFonts w:ascii="宋体" w:hAnsi="宋体" w:eastAsia="宋体"/>
          <w:sz w:val="21"/>
        </w:rPr>
        <w:t xml:space="preserve"> 加映射；</w:t>
      </w:r>
    </w:p>
    <w:p>
      <w:pPr>
        <w:pStyle w:val="ListBullet"/>
        <w:ind w:left="839"/>
      </w:pPr>
      <w:r>
        <w:rPr>
          <w:rFonts w:ascii="宋体" w:hAnsi="宋体" w:eastAsia="宋体"/>
          <w:sz w:val="21"/>
        </w:rPr>
        <w:t>树右键菜单、列表空白菜单、组菜单、命令"Insert After"子菜单四处入口按需加项（</w:t>
      </w:r>
      <w:r>
        <w:rPr>
          <w:rFonts w:ascii="宋体" w:hAnsi="宋体" w:eastAsia="宋体"/>
          <w:b/>
          <w:sz w:val="21"/>
        </w:rPr>
        <w:t>入口归属规则见 5.2</w:t>
      </w:r>
      <w:r>
        <w:rPr>
          <w:rFonts w:ascii="宋体" w:hAnsi="宋体" w:eastAsia="宋体"/>
          <w:sz w:val="21"/>
        </w:rPr>
        <w:t>）；</w:t>
      </w:r>
    </w:p>
    <w:p>
      <w:pPr>
        <w:pStyle w:val="ListBullet"/>
        <w:ind w:left="839"/>
      </w:pPr>
      <w:r>
        <w:rPr>
          <w:rFonts w:ascii="宋体" w:hAnsi="宋体" w:eastAsia="宋体"/>
          <w:sz w:val="21"/>
        </w:rPr>
        <w:t xml:space="preserve">需要"新建独立 Step"时加 </w:t>
      </w:r>
      <w:r>
        <w:rPr>
          <w:rFonts w:ascii="Consolas" w:hAnsi="Consolas" w:eastAsia="微软雅黑"/>
          <w:sz w:val="19"/>
        </w:rPr>
        <w:t>addSpiItem()</w:t>
      </w:r>
      <w:r>
        <w:rPr>
          <w:rFonts w:ascii="宋体" w:hAnsi="宋体" w:eastAsia="宋体"/>
          <w:sz w:val="21"/>
        </w:rPr>
        <w:t xml:space="preserve">（仿照 </w:t>
      </w:r>
      <w:r>
        <w:rPr>
          <w:rFonts w:ascii="Consolas" w:hAnsi="Consolas" w:eastAsia="微软雅黑"/>
          <w:sz w:val="19"/>
        </w:rPr>
        <w:t>addTboxItem</w:t>
      </w:r>
      <w:r>
        <w:rPr>
          <w:rFonts w:ascii="宋体" w:hAnsi="宋体" w:eastAsia="宋体"/>
          <w:sz w:val="21"/>
        </w:rPr>
        <w:t xml:space="preserve">）；"加入当前 Step"复用 </w:t>
      </w:r>
      <w:r>
        <w:rPr>
          <w:rFonts w:ascii="Consolas" w:hAnsi="Consolas" w:eastAsia="微软雅黑"/>
          <w:sz w:val="19"/>
        </w:rPr>
        <w:t>addCommandToCurrentStep(kFtTypeSpi)</w:t>
      </w:r>
      <w:r>
        <w:rPr>
          <w:rFonts w:ascii="宋体" w:hAnsi="宋体" w:eastAsia="宋体"/>
          <w:sz w:val="21"/>
        </w:rPr>
        <w:t>，无需新函数。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校验</w:t>
      </w:r>
      <w:r>
        <w:rPr>
          <w:rFonts w:ascii="宋体" w:hAnsi="宋体" w:eastAsia="宋体"/>
          <w:sz w:val="21"/>
        </w:rPr>
        <w:t xml:space="preserve">：新字段含 HEX 时，在 </w:t>
      </w:r>
      <w:r>
        <w:rPr>
          <w:rFonts w:ascii="Consolas" w:hAnsi="Consolas" w:eastAsia="微软雅黑"/>
          <w:sz w:val="19"/>
        </w:rPr>
        <w:t>FT_Edit::exportConfig()</w:t>
      </w:r>
      <w:r>
        <w:rPr>
          <w:rFonts w:ascii="宋体" w:hAnsi="宋体" w:eastAsia="宋体"/>
          <w:sz w:val="21"/>
        </w:rPr>
        <w:t xml:space="preserve"> 的校验循环与 </w:t>
      </w:r>
      <w:r>
        <w:rPr>
          <w:rFonts w:ascii="Consolas" w:hAnsi="Consolas" w:eastAsia="微软雅黑"/>
          <w:sz w:val="19"/>
        </w:rPr>
        <w:t>FT_Project::validatePayloadHex()</w:t>
      </w:r>
      <w:r>
        <w:rPr>
          <w:rFonts w:ascii="宋体" w:hAnsi="宋体" w:eastAsia="宋体"/>
          <w:sz w:val="21"/>
        </w:rPr>
        <w:t xml:space="preserve"> 中补分支（两处校验语义保持一致）。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CMakeLists.txt</w:t>
      </w:r>
      <w:r>
        <w:rPr>
          <w:rFonts w:ascii="宋体" w:hAnsi="宋体" w:eastAsia="宋体"/>
          <w:sz w:val="21"/>
        </w:rPr>
        <w:t xml:space="preserve">：如果新增了独立 .cpp/.h，登记进 </w:t>
      </w:r>
      <w:r>
        <w:rPr>
          <w:rFonts w:ascii="Consolas" w:hAnsi="Consolas" w:eastAsia="微软雅黑"/>
          <w:sz w:val="19"/>
        </w:rPr>
        <w:t>add_executable</w:t>
      </w:r>
      <w:r>
        <w:rPr>
          <w:rFonts w:ascii="宋体" w:hAnsi="宋体" w:eastAsia="宋体"/>
          <w:sz w:val="21"/>
        </w:rPr>
        <w:t>（命令子类若按惯例写进 FT_Function.cpp 则无需改）。</w:t>
      </w:r>
    </w:p>
    <w:p>
      <w:pPr>
        <w:pStyle w:val="ListNumber"/>
      </w:pPr>
      <w:r>
        <w:rPr>
          <w:rFonts w:ascii="宋体" w:hAnsi="宋体" w:eastAsia="宋体"/>
          <w:sz w:val="21"/>
        </w:rPr>
        <w:t>配置格式版本：纯新增可选字段/新增命令类型</w:t>
      </w:r>
      <w:r>
        <w:rPr>
          <w:rFonts w:ascii="宋体" w:hAnsi="宋体" w:eastAsia="宋体"/>
          <w:b/>
          <w:sz w:val="21"/>
        </w:rPr>
        <w:t>不需要</w:t>
      </w:r>
      <w:r>
        <w:rPr>
          <w:rFonts w:ascii="宋体" w:hAnsi="宋体" w:eastAsia="宋体"/>
          <w:sz w:val="21"/>
        </w:rPr>
        <w:t xml:space="preserve">升 </w:t>
      </w:r>
      <w:r>
        <w:rPr>
          <w:rFonts w:ascii="Consolas" w:hAnsi="Consolas" w:eastAsia="微软雅黑"/>
          <w:sz w:val="19"/>
        </w:rPr>
        <w:t>kFtConfigVersion</w:t>
      </w:r>
      <w:r>
        <w:rPr>
          <w:rFonts w:ascii="宋体" w:hAnsi="宋体" w:eastAsia="宋体"/>
          <w:sz w:val="21"/>
        </w:rPr>
        <w:t>（旧执行端会忽略未知 type）；若修改了既有字段语义再递增，并在读取侧写兼容。</w:t>
      </w:r>
    </w:p>
    <w:p>
      <w:pPr>
        <w:pStyle w:val="ListNumber"/>
      </w:pPr>
      <w:r>
        <w:rPr>
          <w:rFonts w:ascii="宋体" w:hAnsi="宋体" w:eastAsia="宋体"/>
          <w:sz w:val="21"/>
        </w:rPr>
        <w:t>全量构建 + 冒烟 + 用新类型保存/加载往返验证。</w:t>
      </w:r>
    </w:p>
    <w:p>
      <w:pPr>
        <w:pStyle w:val="Heading2"/>
      </w:pPr>
      <w:r>
        <w:t>5.2 入口归属规则（加菜单动作时必须遵守）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想做的事</w:t>
            </w:r>
          </w:p>
        </w:tc>
        <w:tc>
          <w:tcPr>
            <w:tcW w:type="dxa" w:w="4536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放哪里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新建一个独立 Step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列表空白菜单（</w:t>
            </w:r>
            <w:r>
              <w:rPr>
                <w:rFonts w:ascii="Consolas" w:hAnsi="Consolas" w:eastAsia="微软雅黑"/>
                <w:sz w:val="16"/>
              </w:rPr>
              <w:t>New Step with ...</w:t>
            </w:r>
            <w:r>
              <w:rPr>
                <w:rFonts w:ascii="宋体" w:hAnsi="宋体" w:eastAsia="宋体"/>
                <w:sz w:val="18"/>
              </w:rPr>
              <w:t>，图标 SP_FileDialogNewFolder）/工具栏 Insert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在当前 Step 组内加命令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左树双击/右键（加入选中 Step 组尾）、组空白菜单（按 hitTest 落点）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在某条命令之后插命令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 xml:space="preserve">命令菜单 </w:t>
            </w:r>
            <w:r>
              <w:rPr>
                <w:rFonts w:ascii="Consolas" w:hAnsi="Consolas" w:eastAsia="微软雅黑"/>
                <w:sz w:val="16"/>
              </w:rPr>
              <w:t>Insert Command After ▶</w:t>
            </w:r>
            <w:r>
              <w:rPr>
                <w:rFonts w:ascii="宋体" w:hAnsi="宋体" w:eastAsia="宋体"/>
                <w:sz w:val="18"/>
              </w:rPr>
              <w:t xml:space="preserve"> 子菜单（解决组被填满无空白可点）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命令级动作（换行/移动/删除/判定）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 xml:space="preserve">命令菜单 </w:t>
            </w:r>
            <w:r>
              <w:rPr>
                <w:rFonts w:ascii="Consolas" w:hAnsi="Consolas" w:eastAsia="微软雅黑"/>
                <w:sz w:val="16"/>
              </w:rPr>
              <w:t>showCommandMenu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Step 级动作（上下移/拆分/合并/删除）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Step 菜单、组菜单分隔线下方（组菜单只放"其后插空 Step / 与下一 Step 合并"两个与位置相关的）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宋体" w:hAnsi="宋体" w:eastAsia="宋体"/>
          <w:sz w:val="21"/>
        </w:rPr>
        <w:t>不要在 Step 层放"加命令"动作，也不要在命令菜单里放"新建 Step"——保持"对象与入口一致"。</w:t>
      </w:r>
    </w:p>
    <w:p>
      <w:pPr>
        <w:pStyle w:val="Heading2"/>
      </w:pPr>
      <w:r>
        <w:t>5.3 新增/修改一个配置字段（非新命令）</w:t>
      </w:r>
    </w:p>
    <w:p>
      <w:pPr>
        <w:pStyle w:val="ListNumber"/>
      </w:pPr>
      <w:r>
        <w:rPr>
          <w:rFonts w:ascii="宋体" w:hAnsi="宋体" w:eastAsia="宋体"/>
          <w:sz w:val="21"/>
        </w:rPr>
        <w:t>结构体加字段并给默认值（FT_Type.h）；</w:t>
      </w:r>
    </w:p>
    <w:p>
      <w:pPr>
        <w:pStyle w:val="ListNumber"/>
      </w:pPr>
      <w:r>
        <w:rPr>
          <w:rFonts w:ascii="Consolas" w:hAnsi="Consolas" w:eastAsia="微软雅黑"/>
          <w:sz w:val="19"/>
        </w:rPr>
        <w:t>ftXxxToJson/FromJson</w:t>
      </w:r>
      <w:r>
        <w:rPr>
          <w:rFonts w:ascii="宋体" w:hAnsi="宋体" w:eastAsia="宋体"/>
          <w:sz w:val="21"/>
        </w:rPr>
        <w:t xml:space="preserve"> 加键，读取必须带 fallback；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控件在对应 </w:t>
      </w:r>
      <w:r>
        <w:rPr>
          <w:rFonts w:ascii="Consolas" w:hAnsi="Consolas" w:eastAsia="微软雅黑"/>
          <w:sz w:val="19"/>
        </w:rPr>
        <w:t>FT_Function</w:t>
      </w:r>
      <w:r>
        <w:rPr>
          <w:rFonts w:ascii="宋体" w:hAnsi="宋体" w:eastAsia="宋体"/>
          <w:sz w:val="21"/>
        </w:rPr>
        <w:t xml:space="preserve"> 子类或 </w:t>
      </w:r>
      <w:r>
        <w:rPr>
          <w:rFonts w:ascii="Consolas" w:hAnsi="Consolas" w:eastAsia="微软雅黑"/>
          <w:sz w:val="19"/>
        </w:rPr>
        <w:t>FT_FunctionItem</w:t>
      </w:r>
      <w:r>
        <w:rPr>
          <w:rFonts w:ascii="宋体" w:hAnsi="宋体" w:eastAsia="宋体"/>
          <w:sz w:val="21"/>
        </w:rPr>
        <w:t xml:space="preserve"> 中加，</w:t>
      </w:r>
      <w:r>
        <w:rPr>
          <w:rFonts w:ascii="Consolas" w:hAnsi="Consolas" w:eastAsia="微软雅黑"/>
          <w:sz w:val="19"/>
        </w:rPr>
        <w:t>toConfig/applyConfig</w:t>
      </w:r>
      <w:r>
        <w:rPr>
          <w:rFonts w:ascii="宋体" w:hAnsi="宋体" w:eastAsia="宋体"/>
          <w:sz w:val="21"/>
        </w:rPr>
        <w:t xml:space="preserve"> 双向写；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若影响控件尺寸：更新 </w:t>
      </w:r>
      <w:r>
        <w:rPr>
          <w:rFonts w:ascii="Consolas" w:hAnsi="Consolas" w:eastAsia="微软雅黑"/>
          <w:sz w:val="19"/>
        </w:rPr>
        <w:t>packMinimumWidth()/sizeHint()</w:t>
      </w:r>
      <w:r>
        <w:rPr>
          <w:rFonts w:ascii="宋体" w:hAnsi="宋体" w:eastAsia="宋体"/>
          <w:sz w:val="21"/>
        </w:rPr>
        <w:t xml:space="preserve"> 并验证换行；若影响高度：确认高度链被触发（必要时主动 </w:t>
      </w:r>
      <w:r>
        <w:rPr>
          <w:rFonts w:ascii="Consolas" w:hAnsi="Consolas" w:eastAsia="微软雅黑"/>
          <w:sz w:val="19"/>
        </w:rPr>
        <w:t>updateFunctionHeight()</w:t>
      </w:r>
      <w:r>
        <w:rPr>
          <w:rFonts w:ascii="宋体" w:hAnsi="宋体" w:eastAsia="宋体"/>
          <w:sz w:val="21"/>
        </w:rPr>
        <w:t>）；</w:t>
      </w:r>
    </w:p>
    <w:p>
      <w:pPr>
        <w:pStyle w:val="ListNumber"/>
      </w:pPr>
      <w:r>
        <w:rPr>
          <w:rFonts w:ascii="宋体" w:hAnsi="宋体" w:eastAsia="宋体"/>
          <w:sz w:val="21"/>
        </w:rPr>
        <w:t>《技术文档》第 5 节字段表与示例同步更新。</w:t>
      </w:r>
    </w:p>
    <w:p>
      <w:pPr>
        <w:pStyle w:val="Heading2"/>
      </w:pPr>
      <w:r>
        <w:t>5.4 加一个 Step 级右键动作</w:t>
      </w:r>
    </w:p>
    <w:p>
      <w:pPr>
        <w:ind w:firstLine="0"/>
      </w:pPr>
      <w:r>
        <w:rPr>
          <w:rFonts w:ascii="宋体" w:hAnsi="宋体" w:eastAsia="宋体"/>
          <w:sz w:val="21"/>
        </w:rPr>
        <w:t xml:space="preserve">在 </w:t>
      </w:r>
      <w:r>
        <w:rPr>
          <w:rFonts w:ascii="Consolas" w:hAnsi="Consolas" w:eastAsia="微软雅黑"/>
          <w:sz w:val="19"/>
        </w:rPr>
        <w:t>FT_FunctionItem.cpp</w:t>
      </w:r>
      <w:r>
        <w:rPr>
          <w:rFonts w:ascii="宋体" w:hAnsi="宋体" w:eastAsia="宋体"/>
          <w:sz w:val="21"/>
        </w:rPr>
        <w:t xml:space="preserve"> 构造里的 Step 菜单加 QAction → 定义/复用信号 → </w:t>
      </w:r>
      <w:r>
        <w:rPr>
          <w:rFonts w:ascii="Consolas" w:hAnsi="Consolas" w:eastAsia="微软雅黑"/>
          <w:sz w:val="19"/>
        </w:rPr>
        <w:t>FT_FunctionItem.h</w:t>
      </w:r>
      <w:r>
        <w:rPr>
          <w:rFonts w:ascii="宋体" w:hAnsi="宋体" w:eastAsia="宋体"/>
          <w:sz w:val="21"/>
        </w:rPr>
        <w:t xml:space="preserve"> 声明信号 → </w:t>
      </w:r>
      <w:r>
        <w:rPr>
          <w:rFonts w:ascii="Consolas" w:hAnsi="Consolas" w:eastAsia="微软雅黑"/>
          <w:sz w:val="19"/>
        </w:rPr>
        <w:t>wireStepSignals()</w:t>
      </w:r>
      <w:r>
        <w:rPr>
          <w:rFonts w:ascii="宋体" w:hAnsi="宋体" w:eastAsia="宋体"/>
          <w:sz w:val="21"/>
        </w:rPr>
        <w:t xml:space="preserve"> 中连接到 FT_Edit 新槽实现。组菜单需要同一动作时由 group 发信号、Item 转发（参照 </w:t>
      </w:r>
      <w:r>
        <w:rPr>
          <w:rFonts w:ascii="Consolas" w:hAnsi="Consolas" w:eastAsia="微软雅黑"/>
          <w:sz w:val="19"/>
        </w:rPr>
        <w:t>requestInsertStepAfter</w:t>
      </w:r>
      <w:r>
        <w:rPr>
          <w:rFonts w:ascii="宋体" w:hAnsi="宋体" w:eastAsia="宋体"/>
          <w:sz w:val="21"/>
        </w:rPr>
        <w:t xml:space="preserve"> 链路三层：group → item → edit）。</w:t>
      </w:r>
    </w:p>
    <w:p>
      <w:pPr>
        <w:pStyle w:val="Heading2"/>
      </w:pPr>
      <w:r>
        <w:t>5.5 挂接日志面板（未来任务）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在 FT_Edit 主布局加垂直 QSplitter，放入 </w:t>
      </w:r>
      <w:r>
        <w:rPr>
          <w:rFonts w:ascii="Consolas" w:hAnsi="Consolas" w:eastAsia="微软雅黑"/>
          <w:sz w:val="19"/>
        </w:rPr>
        <w:t>LogTableView</w:t>
      </w:r>
      <w:r>
        <w:rPr>
          <w:rFonts w:ascii="宋体" w:hAnsi="宋体" w:eastAsia="宋体"/>
          <w:sz w:val="21"/>
        </w:rPr>
        <w:t>；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实例化 </w:t>
      </w:r>
      <w:r>
        <w:rPr>
          <w:rFonts w:ascii="Consolas" w:hAnsi="Consolas" w:eastAsia="微软雅黑"/>
          <w:sz w:val="19"/>
        </w:rPr>
        <w:t>FT_Test</w:t>
      </w:r>
      <w:r>
        <w:rPr>
          <w:rFonts w:ascii="宋体" w:hAnsi="宋体" w:eastAsia="宋体"/>
          <w:sz w:val="21"/>
        </w:rPr>
        <w:t>，</w:t>
      </w:r>
      <w:r>
        <w:rPr>
          <w:rFonts w:ascii="Consolas" w:hAnsi="Consolas" w:eastAsia="微软雅黑"/>
          <w:sz w:val="19"/>
        </w:rPr>
        <w:t>runDocument</w:t>
      </w:r>
      <w:r>
        <w:rPr>
          <w:rFonts w:ascii="宋体" w:hAnsi="宋体" w:eastAsia="宋体"/>
          <w:sz w:val="21"/>
        </w:rPr>
        <w:t xml:space="preserve"> 前 </w:t>
      </w:r>
      <w:r>
        <w:rPr>
          <w:rFonts w:ascii="Consolas" w:hAnsi="Consolas" w:eastAsia="微软雅黑"/>
          <w:sz w:val="19"/>
        </w:rPr>
        <w:t>collectDocument()</w:t>
      </w:r>
      <w:r>
        <w:rPr>
          <w:rFonts w:ascii="宋体" w:hAnsi="宋体" w:eastAsia="宋体"/>
          <w:sz w:val="21"/>
        </w:rPr>
        <w:t>；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把 </w:t>
      </w:r>
      <w:r>
        <w:rPr>
          <w:rFonts w:ascii="Consolas" w:hAnsi="Consolas" w:eastAsia="微软雅黑"/>
          <w:sz w:val="19"/>
        </w:rPr>
        <w:t>FT_Test::logMessage</w:t>
      </w:r>
      <w:r>
        <w:rPr>
          <w:rFonts w:ascii="宋体" w:hAnsi="宋体" w:eastAsia="宋体"/>
          <w:sz w:val="21"/>
        </w:rPr>
        <w:t xml:space="preserve"> 转到 </w:t>
      </w:r>
      <w:r>
        <w:rPr>
          <w:rFonts w:ascii="Consolas" w:hAnsi="Consolas" w:eastAsia="微软雅黑"/>
          <w:sz w:val="19"/>
        </w:rPr>
        <w:t>LogTableView::addLogInfo/...</w:t>
      </w:r>
      <w:r>
        <w:rPr>
          <w:rFonts w:ascii="宋体" w:hAnsi="宋体" w:eastAsia="宋体"/>
          <w:sz w:val="21"/>
        </w:rPr>
        <w:t>（注意线程：执行引擎若在工作线程，日志通过队列信号投递，不要直接跨线程碰控件）；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工具栏加运行/停止按钮并按 </w:t>
      </w:r>
      <w:r>
        <w:rPr>
          <w:rFonts w:ascii="Consolas" w:hAnsi="Consolas" w:eastAsia="微软雅黑"/>
          <w:sz w:val="19"/>
        </w:rPr>
        <w:t>testStarted/testFinished</w:t>
      </w:r>
      <w:r>
        <w:rPr>
          <w:rFonts w:ascii="宋体" w:hAnsi="宋体" w:eastAsia="宋体"/>
          <w:sz w:val="21"/>
        </w:rPr>
        <w:t xml:space="preserve"> 切换使能。</w:t>
      </w:r>
    </w:p>
    <w:p>
      <w:pPr>
        <w:pBdr>
          <w:bottom w:val="single" w:sz="6" w:space="1" w:color="808080"/>
        </w:pBdr>
        <w:spacing w:before="40" w:after="120"/>
      </w:pPr>
    </w:p>
    <w:p>
      <w:pPr>
        <w:pStyle w:val="Heading1"/>
      </w:pPr>
      <w:r>
        <w:t>6 必须遵守的实现约束（踩坑清单，违反必出 Bug）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外层行重排只能"固定槽 + config 轮转"</w:t>
      </w:r>
      <w:r>
        <w:rPr>
          <w:rFonts w:ascii="宋体" w:hAnsi="宋体" w:eastAsia="宋体"/>
          <w:sz w:val="21"/>
        </w:rPr>
        <w:t xml:space="preserve">：禁止 </w:t>
      </w:r>
      <w:r>
        <w:rPr>
          <w:rFonts w:ascii="Consolas" w:hAnsi="Consolas" w:eastAsia="微软雅黑"/>
          <w:sz w:val="19"/>
        </w:rPr>
        <w:t>takeItem()</w:t>
      </w:r>
      <w:r>
        <w:rPr>
          <w:rFonts w:ascii="宋体" w:hAnsi="宋体" w:eastAsia="宋体"/>
          <w:sz w:val="21"/>
        </w:rPr>
        <w:t xml:space="preserve"> 后重新插入行控件——QListWidget 的 </w:t>
      </w:r>
      <w:r>
        <w:rPr>
          <w:rFonts w:ascii="Consolas" w:hAnsi="Consolas" w:eastAsia="微软雅黑"/>
          <w:sz w:val="19"/>
        </w:rPr>
        <w:t>setItemWidget</w:t>
      </w:r>
      <w:r>
        <w:rPr>
          <w:rFonts w:ascii="宋体" w:hAnsi="宋体" w:eastAsia="宋体"/>
          <w:sz w:val="21"/>
        </w:rPr>
        <w:t xml:space="preserve"> 控件绑定 model index，take 走即 </w:t>
      </w:r>
      <w:r>
        <w:rPr>
          <w:rFonts w:ascii="Consolas" w:hAnsi="Consolas" w:eastAsia="微软雅黑"/>
          <w:sz w:val="19"/>
        </w:rPr>
        <w:t>deleteLater</w:t>
      </w:r>
      <w:r>
        <w:rPr>
          <w:rFonts w:ascii="宋体" w:hAnsi="宋体" w:eastAsia="宋体"/>
          <w:sz w:val="21"/>
        </w:rPr>
        <w:t xml:space="preserve">。统一走 </w:t>
      </w:r>
      <w:r>
        <w:rPr>
          <w:rFonts w:ascii="Consolas" w:hAnsi="Consolas" w:eastAsia="微软雅黑"/>
          <w:sz w:val="19"/>
        </w:rPr>
        <w:t>FT_Edit::moveFunctionRow()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删控件先 hide 再 deleteLater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 w:eastAsia="微软雅黑"/>
          <w:sz w:val="19"/>
        </w:rPr>
        <w:t>removeFunctionAt()</w:t>
      </w:r>
      <w:r>
        <w:rPr>
          <w:rFonts w:ascii="宋体" w:hAnsi="宋体" w:eastAsia="宋体"/>
          <w:sz w:val="21"/>
        </w:rPr>
        <w:t>/</w:t>
      </w:r>
      <w:r>
        <w:rPr>
          <w:rFonts w:ascii="Consolas" w:hAnsi="Consolas" w:eastAsia="微软雅黑"/>
          <w:sz w:val="19"/>
        </w:rPr>
        <w:t>clearAllItems()</w:t>
      </w:r>
      <w:r>
        <w:rPr>
          <w:rFonts w:ascii="宋体" w:hAnsi="宋体" w:eastAsia="宋体"/>
          <w:sz w:val="21"/>
        </w:rPr>
        <w:t xml:space="preserve"> 等清理路径必须 </w:t>
      </w:r>
      <w:r>
        <w:rPr>
          <w:rFonts w:ascii="Consolas" w:hAnsi="Consolas" w:eastAsia="微软雅黑"/>
          <w:sz w:val="19"/>
        </w:rPr>
        <w:t>w-&gt;hide(); w-&gt;deleteLater();</w:t>
      </w:r>
      <w:r>
        <w:rPr>
          <w:rFonts w:ascii="宋体" w:hAnsi="宋体" w:eastAsia="宋体"/>
          <w:sz w:val="21"/>
        </w:rPr>
        <w:t>，否则真实窗口出现已删控件残影重叠。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重建期静默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 w:eastAsia="微软雅黑"/>
          <w:sz w:val="19"/>
        </w:rPr>
        <w:t>applyLines/applyConfig</w:t>
      </w:r>
      <w:r>
        <w:rPr>
          <w:rFonts w:ascii="宋体" w:hAnsi="宋体" w:eastAsia="宋体"/>
          <w:sz w:val="21"/>
        </w:rPr>
        <w:t xml:space="preserve"> 期间 </w:t>
      </w:r>
      <w:r>
        <w:rPr>
          <w:rFonts w:ascii="Consolas" w:hAnsi="Consolas" w:eastAsia="微软雅黑"/>
          <w:sz w:val="19"/>
        </w:rPr>
        <w:t>m_loading=true</w:t>
      </w:r>
      <w:r>
        <w:rPr>
          <w:rFonts w:ascii="宋体" w:hAnsi="宋体" w:eastAsia="宋体"/>
          <w:sz w:val="21"/>
        </w:rPr>
        <w:t xml:space="preserve">，不发 contentChanged、不 adjustHeight；结尾 </w:t>
      </w:r>
      <w:r>
        <w:rPr>
          <w:rFonts w:ascii="Consolas" w:hAnsi="Consolas" w:eastAsia="微软雅黑"/>
          <w:sz w:val="19"/>
        </w:rPr>
        <w:t>QTimer::singleShot(0, adjustHeight)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高度必须冒泡到 sizeHint</w:t>
      </w:r>
      <w:r>
        <w:rPr>
          <w:rFonts w:ascii="宋体" w:hAnsi="宋体" w:eastAsia="宋体"/>
          <w:sz w:val="21"/>
        </w:rPr>
        <w:t xml:space="preserve">：只 setFixedHeight 不回写 </w:t>
      </w:r>
      <w:r>
        <w:rPr>
          <w:rFonts w:ascii="Consolas" w:hAnsi="Consolas" w:eastAsia="微软雅黑"/>
          <w:sz w:val="19"/>
        </w:rPr>
        <w:t>QListWidgetItem::setSizeHint</w:t>
      </w:r>
      <w:r>
        <w:rPr>
          <w:rFonts w:ascii="宋体" w:hAnsi="宋体" w:eastAsia="宋体"/>
          <w:sz w:val="21"/>
        </w:rPr>
        <w:t>，QListWidget 行高不变。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插入位置现场算</w:t>
      </w:r>
      <w:r>
        <w:rPr>
          <w:rFonts w:ascii="宋体" w:hAnsi="宋体" w:eastAsia="宋体"/>
          <w:sz w:val="21"/>
        </w:rPr>
        <w:t xml:space="preserve">：任何"在点击处插入"一律现场 </w:t>
      </w:r>
      <w:r>
        <w:rPr>
          <w:rFonts w:ascii="Consolas" w:hAnsi="Consolas" w:eastAsia="微软雅黑"/>
          <w:sz w:val="19"/>
        </w:rPr>
        <w:t>hitTest(localPos)</w:t>
      </w:r>
      <w:r>
        <w:rPr>
          <w:rFonts w:ascii="宋体" w:hAnsi="宋体" w:eastAsia="宋体"/>
          <w:sz w:val="21"/>
        </w:rPr>
        <w:t>，不得缓存行号；跨组移动删除源后同源 flat 要自减并 qBound。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拖拽源单例</w:t>
      </w:r>
      <w:r>
        <w:rPr>
          <w:rFonts w:ascii="宋体" w:hAnsi="宋体" w:eastAsia="宋体"/>
          <w:sz w:val="21"/>
        </w:rPr>
        <w:t xml:space="preserve">：命令拖拽源只用匿名 namespace 中 </w:t>
      </w:r>
      <w:r>
        <w:rPr>
          <w:rFonts w:ascii="Consolas" w:hAnsi="Consolas" w:eastAsia="微软雅黑"/>
          <w:sz w:val="19"/>
        </w:rPr>
        <w:t>commandDragSourceRef()</w:t>
      </w:r>
      <w:r>
        <w:rPr>
          <w:rFonts w:ascii="宋体" w:hAnsi="宋体" w:eastAsia="宋体"/>
          <w:sz w:val="21"/>
        </w:rPr>
        <w:t xml:space="preserve"> 返回的单一 static 的 set/get/clear，禁止各自定义全局变量。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打包宽度裁剪</w:t>
      </w:r>
      <w:r>
        <w:rPr>
          <w:rFonts w:ascii="宋体" w:hAnsi="宋体" w:eastAsia="宋体"/>
          <w:sz w:val="21"/>
        </w:rPr>
        <w:t xml:space="preserve">：固定宽度控件参与换行计算时 </w:t>
      </w:r>
      <w:r>
        <w:rPr>
          <w:rFonts w:ascii="Consolas" w:hAnsi="Consolas" w:eastAsia="微软雅黑"/>
          <w:sz w:val="19"/>
        </w:rPr>
        <w:t>cwMin = qMin(cwMin, cwMax)</w:t>
      </w:r>
      <w:r>
        <w:rPr>
          <w:rFonts w:ascii="宋体" w:hAnsi="宋体" w:eastAsia="宋体"/>
          <w:sz w:val="21"/>
        </w:rPr>
        <w:t>，防止 minimumSizeHint 大于固定宽导致永不换行。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Delete 键保护</w:t>
      </w:r>
      <w:r>
        <w:rPr>
          <w:rFonts w:ascii="宋体" w:hAnsi="宋体" w:eastAsia="宋体"/>
          <w:sz w:val="21"/>
        </w:rPr>
        <w:t>：焦点在 QTextEdit/QLineEdit/QAbstractSpinBox/QComboBox 时删除快捷键直接返回，避免删文本变成删 Step。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无自动化测试时</w:t>
      </w:r>
      <w:r>
        <w:rPr>
          <w:rFonts w:ascii="宋体" w:hAnsi="宋体" w:eastAsia="宋体"/>
          <w:sz w:val="21"/>
        </w:rPr>
        <w:t>：涉及结构/几何/序列化的改动，至少手工覆盖：同组拖拽、跨组拖拽、拖到行间、拆分、末行合并、保存/加载往返、v1 文件加载。</w:t>
      </w:r>
    </w:p>
    <w:p>
      <w:pPr>
        <w:pStyle w:val="Heading2"/>
      </w:pPr>
      <w:r>
        <w:t>6.1 无 app.exec() 的临时验证 harness（如需要）</w:t>
      </w:r>
    </w:p>
    <w:p>
      <w:pPr>
        <w:ind w:firstLine="0"/>
      </w:pPr>
      <w:r>
        <w:rPr>
          <w:rFonts w:ascii="宋体" w:hAnsi="宋体" w:eastAsia="宋体"/>
          <w:sz w:val="21"/>
        </w:rPr>
        <w:t>排查复杂交互时可在仓外/临时目录建最小 Qt 工程链产品源码。要点：</w:t>
      </w:r>
    </w:p>
    <w:p>
      <w:pPr>
        <w:pStyle w:val="ListBullet"/>
      </w:pPr>
      <w:r>
        <w:rPr>
          <w:rFonts w:ascii="宋体" w:hAnsi="宋体" w:eastAsia="宋体"/>
          <w:sz w:val="21"/>
        </w:rPr>
        <w:t>菜单/窗口截图用真实 Windows 平台插件，不要用 offscreen（offscreen 下弹窗 grab 可用但真实几何问题测不出来）；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不跑 </w:t>
      </w:r>
      <w:r>
        <w:rPr>
          <w:rFonts w:ascii="Consolas" w:hAnsi="Consolas" w:eastAsia="微软雅黑"/>
          <w:sz w:val="19"/>
        </w:rPr>
        <w:t>app.exec()</w:t>
      </w:r>
      <w:r>
        <w:rPr>
          <w:rFonts w:ascii="宋体" w:hAnsi="宋体" w:eastAsia="宋体"/>
          <w:sz w:val="21"/>
        </w:rPr>
        <w:t xml:space="preserve"> 时，</w:t>
      </w:r>
      <w:r>
        <w:rPr>
          <w:rFonts w:ascii="Consolas" w:hAnsi="Consolas" w:eastAsia="微软雅黑"/>
          <w:sz w:val="19"/>
        </w:rPr>
        <w:t>pump()</w:t>
      </w:r>
      <w:r>
        <w:rPr>
          <w:rFonts w:ascii="宋体" w:hAnsi="宋体" w:eastAsia="宋体"/>
          <w:sz w:val="21"/>
        </w:rPr>
        <w:t xml:space="preserve"> 辅助函数在处理完事件后必须显式</w:t>
      </w:r>
    </w:p>
    <w:p>
      <w:pPr>
        <w:ind w:firstLine="0"/>
      </w:pPr>
      <w:r>
        <w:rPr>
          <w:rFonts w:ascii="Consolas" w:hAnsi="Consolas" w:eastAsia="微软雅黑"/>
          <w:sz w:val="19"/>
        </w:rPr>
        <w:t>QCoreApplication::sendPostedEvents(nullptr, QEvent::DeferredDelete)</w:t>
      </w:r>
      <w:r>
        <w:rPr>
          <w:rFonts w:ascii="宋体" w:hAnsi="宋体" w:eastAsia="宋体"/>
          <w:sz w:val="21"/>
        </w:rPr>
        <w:t>，</w:t>
      </w:r>
    </w:p>
    <w:p>
      <w:pPr>
        <w:ind w:firstLine="0"/>
      </w:pPr>
      <w:r>
        <w:rPr>
          <w:rFonts w:ascii="宋体" w:hAnsi="宋体" w:eastAsia="宋体"/>
          <w:sz w:val="21"/>
        </w:rPr>
        <w:t>否则 processEvents 的内部临时循环不投递外层 DeferredDelete，易误判生命周期问题；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用 </w:t>
      </w:r>
      <w:r>
        <w:rPr>
          <w:rFonts w:ascii="Consolas" w:hAnsi="Consolas" w:eastAsia="微软雅黑"/>
          <w:sz w:val="19"/>
        </w:rPr>
        <w:t>QMetaObject::invokeMethod</w:t>
      </w:r>
      <w:r>
        <w:rPr>
          <w:rFonts w:ascii="宋体" w:hAnsi="宋体" w:eastAsia="宋体"/>
          <w:sz w:val="21"/>
        </w:rPr>
        <w:t xml:space="preserve"> 触发信号时，无参信号不要传 </w:t>
      </w:r>
      <w:r>
        <w:rPr>
          <w:rFonts w:ascii="Consolas" w:hAnsi="Consolas" w:eastAsia="微软雅黑"/>
          <w:sz w:val="19"/>
        </w:rPr>
        <w:t>Q_ARG</w:t>
      </w:r>
      <w:r>
        <w:rPr>
          <w:rFonts w:ascii="宋体" w:hAnsi="宋体" w:eastAsia="宋体"/>
          <w:sz w:val="21"/>
        </w:rPr>
        <w:t>（DirectConnection 下参数不匹配会静默失败）；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嵌套 </w:t>
      </w:r>
      <w:r>
        <w:rPr>
          <w:rFonts w:ascii="Consolas" w:hAnsi="Consolas" w:eastAsia="微软雅黑"/>
          <w:sz w:val="19"/>
        </w:rPr>
        <w:t>QTimer::singleShot</w:t>
      </w:r>
      <w:r>
        <w:rPr>
          <w:rFonts w:ascii="宋体" w:hAnsi="宋体" w:eastAsia="宋体"/>
          <w:sz w:val="21"/>
        </w:rPr>
        <w:t xml:space="preserve"> lambda 不要按引用捕获外层已析构局部，按值逐层传 </w:t>
      </w:r>
      <w:r>
        <w:rPr>
          <w:rFonts w:ascii="Consolas" w:hAnsi="Consolas" w:eastAsia="微软雅黑"/>
          <w:sz w:val="19"/>
        </w:rPr>
        <w:t>QWidget*</w:t>
      </w:r>
      <w:r>
        <w:rPr>
          <w:rFonts w:ascii="宋体" w:hAnsi="宋体" w:eastAsia="宋体"/>
          <w:sz w:val="21"/>
        </w:rPr>
        <w:t>。</w:t>
      </w:r>
    </w:p>
    <w:p>
      <w:pPr>
        <w:pBdr>
          <w:bottom w:val="single" w:sz="6" w:space="1" w:color="808080"/>
        </w:pBdr>
        <w:spacing w:before="40" w:after="120"/>
      </w:pPr>
    </w:p>
    <w:p>
      <w:pPr>
        <w:pStyle w:val="Heading1"/>
      </w:pPr>
      <w:r>
        <w:t>7 构建问题速查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2268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原因/处理</w:t>
            </w:r>
          </w:p>
        </w:tc>
        <w:tc>
          <w:tcPr>
            <w:tcW w:type="dxa" w:w="2268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</w:p>
        </w:tc>
        <w:tc>
          <w:tcPr>
            <w:tcW w:type="dxa" w:w="2268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cannot open output file ft_harness.exe/FT_Edit.exe: Permission denied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上次运行的进程仍在（崩溃后残留）：任务管理器结束或 `Get-Process ft_edit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ft_harness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Stop-Process -Force`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 xml:space="preserve">运行直接退出码 </w:t>
            </w:r>
            <w:r>
              <w:rPr>
                <w:rFonts w:ascii="Consolas" w:hAnsi="Consolas" w:eastAsia="微软雅黑"/>
                <w:sz w:val="16"/>
              </w:rPr>
              <w:t>0xC0000005</w:t>
            </w:r>
            <w:r>
              <w:rPr>
                <w:rFonts w:ascii="宋体" w:hAnsi="宋体" w:eastAsia="宋体"/>
                <w:sz w:val="18"/>
              </w:rPr>
              <w:t>（3221225477）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空指针/悬空指针；优先排查：信号 lambda 捕获已删 Step、嵌套定时器引用悬空、takeItem 后仍用旧控件指针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</w:p>
        </w:tc>
        <w:tc>
          <w:tcPr>
            <w:tcW w:type="dxa" w:w="2268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MSVC 编译 initializer_list 歧义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 xml:space="preserve">显式写完整类型，如 </w:t>
            </w:r>
            <w:r>
              <w:rPr>
                <w:rFonts w:ascii="Consolas" w:hAnsi="Consolas" w:eastAsia="微软雅黑"/>
                <w:sz w:val="16"/>
              </w:rPr>
              <w:t>QVector&lt;FT_FunctionData&gt;{}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</w:p>
        </w:tc>
        <w:tc>
          <w:tcPr>
            <w:tcW w:type="dxa" w:w="2268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MinGW 能编 / MSVC 报错（或反之）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不要依赖编译器扩展；两套环境路径/PATH 不可混用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</w:p>
        </w:tc>
        <w:tc>
          <w:tcPr>
            <w:tcW w:type="dxa" w:w="2268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改了文件没被编译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 xml:space="preserve">新 .cpp 未登记进 </w:t>
            </w:r>
            <w:r>
              <w:rPr>
                <w:rFonts w:ascii="Consolas" w:hAnsi="Consolas" w:eastAsia="微软雅黑"/>
                <w:sz w:val="16"/>
              </w:rPr>
              <w:t>CMakeLists.txt</w:t>
            </w:r>
            <w:r>
              <w:rPr>
                <w:rFonts w:ascii="宋体" w:hAnsi="宋体" w:eastAsia="宋体"/>
                <w:sz w:val="18"/>
              </w:rPr>
              <w:t>；或 AUTOMOC 未重跑（改 Q_OBJECT 后建议干净重建）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</w:p>
        </w:tc>
        <w:tc>
          <w:tcPr>
            <w:tcW w:type="dxa" w:w="2268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改完行高显示不对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对照 4.2 高度链逐级确认信号是否发出、sizeHint 是否回写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</w:p>
        </w:tc>
        <w:tc>
          <w:tcPr>
            <w:tcW w:type="dxa" w:w="2268"/>
          </w:tcPr>
          <w:p>
            <w:pPr>
              <w:spacing w:before="20" w:after="20"/>
            </w:pPr>
            <w:r/>
          </w:p>
        </w:tc>
      </w:tr>
    </w:tbl>
    <w:p>
      <w:pPr>
        <w:spacing w:after="40"/>
      </w:pPr>
    </w:p>
    <w:p>
      <w:pPr>
        <w:pBdr>
          <w:bottom w:val="single" w:sz="6" w:space="1" w:color="808080"/>
        </w:pBdr>
        <w:spacing w:before="40" w:after="120"/>
      </w:pPr>
    </w:p>
    <w:p>
      <w:pPr>
        <w:pStyle w:val="Heading1"/>
      </w:pPr>
      <w:r>
        <w:t>8 交付检查单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[ ] </w:t>
      </w:r>
      <w:r>
        <w:rPr>
          <w:rFonts w:ascii="Consolas" w:hAnsi="Consolas" w:eastAsia="微软雅黑"/>
          <w:sz w:val="19"/>
        </w:rPr>
        <w:t>cmake --build build --config Debug --target FT_Edit</w:t>
      </w:r>
      <w:r>
        <w:rPr>
          <w:rFonts w:ascii="宋体" w:hAnsi="宋体" w:eastAsia="宋体"/>
          <w:sz w:val="21"/>
        </w:rPr>
        <w:t xml:space="preserve"> 通过；</w:t>
      </w:r>
    </w:p>
    <w:p>
      <w:pPr>
        <w:pStyle w:val="ListBullet"/>
      </w:pPr>
      <w:r>
        <w:rPr>
          <w:rFonts w:ascii="宋体" w:hAnsi="宋体" w:eastAsia="宋体"/>
          <w:sz w:val="21"/>
        </w:rPr>
        <w:t>[ ] 实际启动 FT_Edit.exe 完成第 5.1 或对应任务的冒烟路径；</w:t>
      </w:r>
    </w:p>
    <w:p>
      <w:pPr>
        <w:pStyle w:val="ListBullet"/>
      </w:pPr>
      <w:r>
        <w:rPr>
          <w:rFonts w:ascii="宋体" w:hAnsi="宋体" w:eastAsia="宋体"/>
          <w:sz w:val="21"/>
        </w:rPr>
        <w:t>[ ] 新增字段/类型已覆盖保存→加载往返；HEX 校验拦截有效；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[ ] 菜单文案 </w:t>
      </w:r>
      <w:r>
        <w:rPr>
          <w:rFonts w:ascii="Consolas" w:hAnsi="Consolas" w:eastAsia="微软雅黑"/>
          <w:sz w:val="19"/>
        </w:rPr>
        <w:t>tr()</w:t>
      </w:r>
      <w:r>
        <w:rPr>
          <w:rFonts w:ascii="宋体" w:hAnsi="宋体" w:eastAsia="宋体"/>
          <w:sz w:val="21"/>
        </w:rPr>
        <w:t xml:space="preserve"> 包裹；入口归属符合 5.2；</w:t>
      </w:r>
    </w:p>
    <w:p>
      <w:pPr>
        <w:pStyle w:val="ListBullet"/>
      </w:pPr>
      <w:r>
        <w:rPr>
          <w:rFonts w:ascii="宋体" w:hAnsi="宋体" w:eastAsia="宋体"/>
          <w:sz w:val="21"/>
        </w:rPr>
        <w:t>[ ] CMakeLists 已登记新源文件；无临时工程/截图残留；</w:t>
      </w:r>
    </w:p>
    <w:p>
      <w:pPr>
        <w:pStyle w:val="ListBullet"/>
      </w:pPr>
      <w:r>
        <w:rPr>
          <w:rFonts w:ascii="宋体" w:hAnsi="宋体" w:eastAsia="宋体"/>
          <w:sz w:val="21"/>
        </w:rPr>
        <w:t>[ ] 《设计文档》《技术文档》受影响章节已同步；</w:t>
      </w:r>
    </w:p>
    <w:p>
      <w:pPr>
        <w:pStyle w:val="ListBullet"/>
      </w:pPr>
      <w:r>
        <w:rPr>
          <w:rFonts w:ascii="宋体" w:hAnsi="宋体" w:eastAsia="宋体"/>
          <w:sz w:val="21"/>
        </w:rPr>
        <w:t>[ ] 未执行 git commit（除非明确要求）；</w:t>
      </w:r>
    </w:p>
    <w:p>
      <w:pPr>
        <w:pStyle w:val="ListBullet"/>
      </w:pPr>
      <w:r>
        <w:rPr>
          <w:rFonts w:ascii="宋体" w:hAnsi="宋体" w:eastAsia="宋体"/>
          <w:sz w:val="21"/>
        </w:rPr>
        <w:t>[ ] IDE 诊断 0 问题。</w:t>
      </w:r>
    </w:p>
    <w:sectPr w:rsidR="00FC693F" w:rsidRPr="0006063C" w:rsidSect="00034616">
      <w:footerReference w:type="default" r:id="rId9"/>
      <w:pgSz w:w="11906" w:h="16838"/>
      <w:pgMar w:top="141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r>
      <w:rPr>
        <w:rFonts w:ascii="宋体" w:hAnsi="宋体" w:eastAsia="宋体"/>
        <w:sz w:val="18"/>
      </w:rPr>
      <w:fldChar w:fldCharType="begin"/>
    </w:r>
    <w:r>
      <w:rPr>
        <w:rFonts w:ascii="宋体" w:hAnsi="宋体" w:eastAsia="宋体"/>
        <w:sz w:val="18"/>
      </w:rPr>
      <w:instrText xml:space="preserve"> PAGE </w:instrText>
    </w:r>
    <w:r>
      <w:rPr>
        <w:rFonts w:ascii="宋体" w:hAnsi="宋体" w:eastAsia="宋体"/>
        <w:sz w:val="18"/>
      </w:rPr>
      <w:fldChar w:fldCharType="end"/>
    </w:r>
    <w:r>
      <w:rPr>
        <w:rFonts w:ascii="宋体" w:hAnsi="宋体" w:eastAsia="宋体"/>
        <w:sz w:val="18"/>
      </w:rPr>
      <w:t xml:space="preserve"> 页 / 共 </w:t>
    </w:r>
    <w:r>
      <w:rPr>
        <w:rFonts w:ascii="宋体" w:hAnsi="宋体" w:eastAsia="宋体"/>
        <w:sz w:val="18"/>
      </w:rPr>
      <w:fldChar w:fldCharType="begin"/>
    </w:r>
    <w:r>
      <w:rPr>
        <w:rFonts w:ascii="宋体" w:hAnsi="宋体" w:eastAsia="宋体"/>
        <w:sz w:val="18"/>
      </w:rPr>
      <w:instrText xml:space="preserve"> NUMPAGES </w:instrText>
    </w:r>
    <w:r>
      <w:rPr>
        <w:rFonts w:ascii="宋体" w:hAnsi="宋体" w:eastAsia="宋体"/>
        <w:sz w:val="18"/>
      </w:rPr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2E75B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